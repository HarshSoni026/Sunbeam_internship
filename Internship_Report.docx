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color w:val="003366"/>
          <w:sz w:val="44"/>
        </w:rPr>
      </w:pPr>
      <w:r>
        <w:rPr>
          <w:b/>
          <w:color w:val="003366"/>
          <w:sz w:val="44"/>
        </w:rPr>
        <mc:AlternateContent>
          <mc:Choice Requires="wps">
            <w:drawing>
              <wp:anchor behindDoc="0" distT="71755" distB="71755" distL="71755" distR="71755" simplePos="0" locked="0" layoutInCell="0" allowOverlap="1" relativeHeight="2">
                <wp:simplePos x="0" y="0"/>
                <wp:positionH relativeFrom="column">
                  <wp:posOffset>-333375</wp:posOffset>
                </wp:positionH>
                <wp:positionV relativeFrom="paragraph">
                  <wp:posOffset>10160</wp:posOffset>
                </wp:positionV>
                <wp:extent cx="6210300" cy="8252460"/>
                <wp:effectExtent l="9525" t="9525" r="9525" b="9525"/>
                <wp:wrapSquare wrapText="bothSides"/>
                <wp:docPr id="1" name="Frame1"/>
                <a:graphic xmlns:a="http://schemas.openxmlformats.org/drawingml/2006/main">
                  <a:graphicData uri="http://schemas.microsoft.com/office/word/2010/wordprocessingShape">
                    <wps:wsp>
                      <wps:cNvSpPr/>
                      <wps:spPr>
                        <a:xfrm>
                          <a:off x="0" y="0"/>
                          <a:ext cx="6210360" cy="825264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pPr>
                            <w:r>
                              <w:rPr>
                                <w:b/>
                                <w:color w:val="auto"/>
                                <w:sz w:val="44"/>
                              </w:rPr>
                              <w:t>INTERNSHIP PROJECT REPORT</w:t>
                              <w:br/>
                            </w:r>
                          </w:p>
                          <w:p>
                            <w:pPr>
                              <w:pStyle w:val="Normal"/>
                              <w:jc w:val="center"/>
                              <w:rPr/>
                            </w:pPr>
                            <w:r>
                              <w:rPr>
                                <w:b/>
                                <w:color w:val="auto"/>
                                <w:sz w:val="32"/>
                              </w:rPr>
                              <w:t>On</w:t>
                              <w:br/>
                              <w:br/>
                            </w:r>
                            <w:r>
                              <w:rPr>
                                <w:rFonts w:ascii="Times new roman" w:hAnsi="Times new roman"/>
                                <w:b/>
                                <w:color w:val="auto"/>
                                <w:sz w:val="32"/>
                                <w:szCs w:val="32"/>
                              </w:rPr>
                              <w:t>Implementation of FTP Server using C on Linux</w:t>
                            </w:r>
                            <w:r>
                              <w:rPr>
                                <w:b/>
                                <w:color w:val="0066CC"/>
                                <w:sz w:val="32"/>
                              </w:rPr>
                              <w:br/>
                            </w:r>
                          </w:p>
                          <w:p>
                            <w:pPr>
                              <w:pStyle w:val="Normal"/>
                              <w:rPr/>
                            </w:pPr>
                            <w:r>
                              <w:rPr/>
                            </w:r>
                          </w:p>
                          <w:p>
                            <w:pPr>
                              <w:pStyle w:val="Normal"/>
                              <w:jc w:val="center"/>
                              <w:rPr>
                                <w:sz w:val="30"/>
                                <w:szCs w:val="30"/>
                              </w:rPr>
                            </w:pPr>
                            <w:r>
                              <w:rPr>
                                <w:sz w:val="30"/>
                                <w:szCs w:val="30"/>
                              </w:rPr>
                              <w:t>Submitted by:</w:t>
                              <w:br/>
                              <w:t>Sayli Polakhare</w:t>
                            </w:r>
                          </w:p>
                          <w:p>
                            <w:pPr>
                              <w:pStyle w:val="Normal"/>
                              <w:jc w:val="center"/>
                              <w:rPr>
                                <w:sz w:val="30"/>
                                <w:szCs w:val="30"/>
                              </w:rPr>
                            </w:pPr>
                            <w:r>
                              <w:rPr>
                                <w:sz w:val="30"/>
                                <w:szCs w:val="30"/>
                              </w:rPr>
                              <w:br/>
                              <w:t>Internship Organization:</w:t>
                              <w:br/>
                              <w:t>Sunbeam Institute of Information Technology, Pune</w:t>
                            </w:r>
                          </w:p>
                          <w:p>
                            <w:pPr>
                              <w:pStyle w:val="Normal"/>
                              <w:jc w:val="center"/>
                              <w:rPr>
                                <w:sz w:val="30"/>
                                <w:szCs w:val="30"/>
                              </w:rPr>
                            </w:pPr>
                            <w:r>
                              <w:rPr>
                                <w:sz w:val="30"/>
                                <w:szCs w:val="30"/>
                              </w:rPr>
                              <w:br/>
                              <w:t>Guide / Mentor:</w:t>
                              <w:br/>
                              <w:t>Mr. Sohail Inamdar</w:t>
                            </w:r>
                          </w:p>
                          <w:p>
                            <w:pPr>
                              <w:pStyle w:val="Normal"/>
                              <w:jc w:val="center"/>
                              <w:rPr>
                                <w:sz w:val="30"/>
                                <w:szCs w:val="30"/>
                              </w:rPr>
                            </w:pPr>
                            <w:r>
                              <w:rPr>
                                <w:sz w:val="30"/>
                                <w:szCs w:val="30"/>
                              </w:rPr>
                              <w:br/>
                              <w:t>Duration:</w:t>
                              <w:br/>
                              <w:t>August 2025 – September 2025</w:t>
                            </w:r>
                          </w:p>
                          <w:p>
                            <w:pPr>
                              <w:pStyle w:val="Normal"/>
                              <w:jc w:val="center"/>
                              <w:rPr>
                                <w:sz w:val="30"/>
                                <w:szCs w:val="30"/>
                              </w:rPr>
                            </w:pPr>
                            <w:r>
                              <w:rPr>
                                <w:sz w:val="30"/>
                                <w:szCs w:val="30"/>
                              </w:rPr>
                              <w:br/>
                              <w:t>Date:</w:t>
                              <w:br/>
                              <w:t>05 September 2025</w:t>
                            </w:r>
                          </w:p>
                          <w:p>
                            <w:pPr>
                              <w:pStyle w:val="Normal"/>
                              <w:jc w:val="center"/>
                              <w:rPr/>
                            </w:pPr>
                            <w:r>
                              <w:rPr>
                                <w:color w:val="505050"/>
                                <w:sz w:val="24"/>
                              </w:rPr>
                              <w:br/>
                              <w:br/>
                            </w:r>
                            <w:r>
                              <w:rPr>
                                <w:color w:val="auto"/>
                                <w:sz w:val="24"/>
                              </w:rPr>
                              <w:t>Submitted in partial fulfillment of Internship Program</w:t>
                            </w:r>
                          </w:p>
                          <w:p>
                            <w:pPr>
                              <w:pStyle w:val="Normal"/>
                              <w:jc w:val="center"/>
                              <w:rPr>
                                <w:color w:val="auto"/>
                                <w:sz w:val="24"/>
                              </w:rPr>
                            </w:pPr>
                            <w:r>
                              <w:rPr>
                                <w:color w:val="auto"/>
                                <w:sz w:val="24"/>
                              </w:rPr>
                            </w:r>
                          </w:p>
                          <w:p>
                            <w:pPr>
                              <w:pStyle w:val="Normal"/>
                              <w:jc w:val="center"/>
                              <w:rPr>
                                <w:color w:val="auto"/>
                                <w:sz w:val="24"/>
                              </w:rPr>
                            </w:pPr>
                            <w:r>
                              <w:rPr>
                                <w:color w:val="auto"/>
                                <w:sz w:val="24"/>
                              </w:rPr>
                            </w:r>
                          </w:p>
                          <w:p>
                            <w:pPr>
                              <w:pStyle w:val="Normal"/>
                              <w:spacing w:before="0" w:after="200"/>
                              <w:jc w:val="center"/>
                              <w:rPr>
                                <w:color w:val="auto"/>
                                <w:sz w:val="24"/>
                              </w:rPr>
                            </w:pPr>
                            <w:r>
                              <w:rPr/>
                            </w:r>
                          </w:p>
                        </w:txbxContent>
                      </wps:txbx>
                      <wps:bodyPr lIns="63000" rIns="63000" tIns="63000" bIns="63000" anchor="t">
                        <a:noAutofit/>
                      </wps:bodyPr>
                    </wps:wsp>
                  </a:graphicData>
                </a:graphic>
              </wp:anchor>
            </w:drawing>
          </mc:Choice>
          <mc:Fallback>
            <w:pict>
              <v:rect id="shape_0" ID="Frame1" path="m0,0l-2147483645,0l-2147483645,-2147483646l0,-2147483646xe" fillcolor="white" stroked="t" o:allowincell="f" style="position:absolute;margin-left:-26.25pt;margin-top:0.8pt;width:488.95pt;height:649.75pt;mso-wrap-style:square;v-text-anchor:top">
                <v:fill o:detectmouseclick="t" type="solid" color2="black"/>
                <v:stroke color="black" weight="18360" joinstyle="round" endcap="flat"/>
                <v:textbox>
                  <w:txbxContent>
                    <w:p>
                      <w:pPr>
                        <w:pStyle w:val="Normal"/>
                        <w:jc w:val="center"/>
                        <w:rPr>
                          <w:b/>
                          <w:b/>
                          <w:color w:val="auto"/>
                          <w:sz w:val="44"/>
                        </w:rPr>
                      </w:pPr>
                      <w:r>
                        <w:rPr>
                          <w:b/>
                          <w:color w:val="auto"/>
                          <w:sz w:val="44"/>
                        </w:rPr>
                      </w:r>
                    </w:p>
                    <w:p>
                      <w:pPr>
                        <w:pStyle w:val="Normal"/>
                        <w:jc w:val="center"/>
                        <w:rPr/>
                      </w:pPr>
                      <w:r>
                        <w:rPr>
                          <w:b/>
                          <w:color w:val="auto"/>
                          <w:sz w:val="44"/>
                        </w:rPr>
                        <w:t>INTERNSHIP PROJECT REPORT</w:t>
                        <w:br/>
                      </w:r>
                    </w:p>
                    <w:p>
                      <w:pPr>
                        <w:pStyle w:val="Normal"/>
                        <w:jc w:val="center"/>
                        <w:rPr/>
                      </w:pPr>
                      <w:r>
                        <w:rPr>
                          <w:b/>
                          <w:color w:val="auto"/>
                          <w:sz w:val="32"/>
                        </w:rPr>
                        <w:t>On</w:t>
                        <w:br/>
                        <w:br/>
                      </w:r>
                      <w:r>
                        <w:rPr>
                          <w:rFonts w:ascii="Times new roman" w:hAnsi="Times new roman"/>
                          <w:b/>
                          <w:color w:val="auto"/>
                          <w:sz w:val="32"/>
                          <w:szCs w:val="32"/>
                        </w:rPr>
                        <w:t>Implementation of FTP Server using C on Linux</w:t>
                      </w:r>
                      <w:r>
                        <w:rPr>
                          <w:b/>
                          <w:color w:val="0066CC"/>
                          <w:sz w:val="32"/>
                        </w:rPr>
                        <w:br/>
                      </w:r>
                    </w:p>
                    <w:p>
                      <w:pPr>
                        <w:pStyle w:val="Normal"/>
                        <w:rPr/>
                      </w:pPr>
                      <w:r>
                        <w:rPr/>
                      </w:r>
                    </w:p>
                    <w:p>
                      <w:pPr>
                        <w:pStyle w:val="Normal"/>
                        <w:jc w:val="center"/>
                        <w:rPr>
                          <w:sz w:val="30"/>
                          <w:szCs w:val="30"/>
                        </w:rPr>
                      </w:pPr>
                      <w:r>
                        <w:rPr>
                          <w:sz w:val="30"/>
                          <w:szCs w:val="30"/>
                        </w:rPr>
                        <w:t>Submitted by:</w:t>
                        <w:br/>
                        <w:t>Sayli Polakhare</w:t>
                      </w:r>
                    </w:p>
                    <w:p>
                      <w:pPr>
                        <w:pStyle w:val="Normal"/>
                        <w:jc w:val="center"/>
                        <w:rPr>
                          <w:sz w:val="30"/>
                          <w:szCs w:val="30"/>
                        </w:rPr>
                      </w:pPr>
                      <w:r>
                        <w:rPr>
                          <w:sz w:val="30"/>
                          <w:szCs w:val="30"/>
                        </w:rPr>
                        <w:br/>
                        <w:t>Internship Organization:</w:t>
                        <w:br/>
                        <w:t>Sunbeam Institute of Information Technology, Pune</w:t>
                      </w:r>
                    </w:p>
                    <w:p>
                      <w:pPr>
                        <w:pStyle w:val="Normal"/>
                        <w:jc w:val="center"/>
                        <w:rPr>
                          <w:sz w:val="30"/>
                          <w:szCs w:val="30"/>
                        </w:rPr>
                      </w:pPr>
                      <w:r>
                        <w:rPr>
                          <w:sz w:val="30"/>
                          <w:szCs w:val="30"/>
                        </w:rPr>
                        <w:br/>
                        <w:t>Guide / Mentor:</w:t>
                        <w:br/>
                        <w:t>Mr. Sohail Inamdar</w:t>
                      </w:r>
                    </w:p>
                    <w:p>
                      <w:pPr>
                        <w:pStyle w:val="Normal"/>
                        <w:jc w:val="center"/>
                        <w:rPr>
                          <w:sz w:val="30"/>
                          <w:szCs w:val="30"/>
                        </w:rPr>
                      </w:pPr>
                      <w:r>
                        <w:rPr>
                          <w:sz w:val="30"/>
                          <w:szCs w:val="30"/>
                        </w:rPr>
                        <w:br/>
                        <w:t>Duration:</w:t>
                        <w:br/>
                        <w:t>August 2025 – September 2025</w:t>
                      </w:r>
                    </w:p>
                    <w:p>
                      <w:pPr>
                        <w:pStyle w:val="Normal"/>
                        <w:jc w:val="center"/>
                        <w:rPr>
                          <w:sz w:val="30"/>
                          <w:szCs w:val="30"/>
                        </w:rPr>
                      </w:pPr>
                      <w:r>
                        <w:rPr>
                          <w:sz w:val="30"/>
                          <w:szCs w:val="30"/>
                        </w:rPr>
                        <w:br/>
                        <w:t>Date:</w:t>
                        <w:br/>
                        <w:t>05 September 2025</w:t>
                      </w:r>
                    </w:p>
                    <w:p>
                      <w:pPr>
                        <w:pStyle w:val="Normal"/>
                        <w:jc w:val="center"/>
                        <w:rPr/>
                      </w:pPr>
                      <w:r>
                        <w:rPr>
                          <w:color w:val="505050"/>
                          <w:sz w:val="24"/>
                        </w:rPr>
                        <w:br/>
                        <w:br/>
                      </w:r>
                      <w:r>
                        <w:rPr>
                          <w:color w:val="auto"/>
                          <w:sz w:val="24"/>
                        </w:rPr>
                        <w:t>Submitted in partial fulfillment of Internship Program</w:t>
                      </w:r>
                    </w:p>
                    <w:p>
                      <w:pPr>
                        <w:pStyle w:val="Normal"/>
                        <w:jc w:val="center"/>
                        <w:rPr>
                          <w:color w:val="auto"/>
                          <w:sz w:val="24"/>
                        </w:rPr>
                      </w:pPr>
                      <w:r>
                        <w:rPr>
                          <w:color w:val="auto"/>
                          <w:sz w:val="24"/>
                        </w:rPr>
                      </w:r>
                    </w:p>
                    <w:p>
                      <w:pPr>
                        <w:pStyle w:val="Normal"/>
                        <w:jc w:val="center"/>
                        <w:rPr>
                          <w:color w:val="auto"/>
                          <w:sz w:val="24"/>
                        </w:rPr>
                      </w:pPr>
                      <w:r>
                        <w:rPr>
                          <w:color w:val="auto"/>
                          <w:sz w:val="24"/>
                        </w:rPr>
                      </w:r>
                    </w:p>
                    <w:p>
                      <w:pPr>
                        <w:pStyle w:val="Normal"/>
                        <w:spacing w:before="0" w:after="200"/>
                        <w:jc w:val="center"/>
                        <w:rPr>
                          <w:color w:val="auto"/>
                          <w:sz w:val="24"/>
                        </w:rPr>
                      </w:pPr>
                      <w:r>
                        <w:rPr/>
                      </w:r>
                    </w:p>
                  </w:txbxContent>
                </v:textbox>
                <w10:wrap type="square"/>
              </v:rect>
            </w:pict>
          </mc:Fallback>
        </mc:AlternateContent>
      </w:r>
    </w:p>
    <w:p>
      <w:pPr>
        <w:pStyle w:val="Normal"/>
        <w:jc w:val="center"/>
        <w:rPr>
          <w:color w:val="auto"/>
        </w:rPr>
      </w:pPr>
      <w:r>
        <w:rPr>
          <w:color w:val="auto"/>
        </w:rPr>
        <mc:AlternateContent>
          <mc:Choice Requires="wps">
            <w:drawing>
              <wp:anchor behindDoc="0" distT="71120" distB="71755" distL="71755" distR="71755" simplePos="0" locked="0" layoutInCell="0" allowOverlap="1" relativeHeight="4">
                <wp:simplePos x="0" y="0"/>
                <wp:positionH relativeFrom="column">
                  <wp:posOffset>-333375</wp:posOffset>
                </wp:positionH>
                <wp:positionV relativeFrom="paragraph">
                  <wp:posOffset>10160</wp:posOffset>
                </wp:positionV>
                <wp:extent cx="6210300" cy="7820025"/>
                <wp:effectExtent l="9525" t="10160" r="9525" b="8890"/>
                <wp:wrapSquare wrapText="bothSides"/>
                <wp:docPr id="3" name="Frame2"/>
                <a:graphic xmlns:a="http://schemas.openxmlformats.org/drawingml/2006/main">
                  <a:graphicData uri="http://schemas.microsoft.com/office/word/2010/wordprocessingShape">
                    <wps:wsp>
                      <wps:cNvSpPr/>
                      <wps:spPr>
                        <a:xfrm>
                          <a:off x="0" y="0"/>
                          <a:ext cx="6210360" cy="781992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rFonts w:ascii="Times new roman" w:hAnsi="Times new roman"/>
                                <w:b/>
                                <w:b/>
                                <w:bCs/>
                                <w:sz w:val="32"/>
                                <w:szCs w:val="32"/>
                              </w:rPr>
                            </w:pPr>
                            <w:r>
                              <w:rPr>
                                <w:rFonts w:ascii="Times new roman" w:hAnsi="Times new roman"/>
                                <w:b/>
                                <w:bCs/>
                                <w:color w:val="auto"/>
                                <w:sz w:val="32"/>
                                <w:szCs w:val="32"/>
                              </w:rPr>
                              <w:t>ABSTRACT</w:t>
                            </w:r>
                          </w:p>
                          <w:p>
                            <w:pPr>
                              <w:pStyle w:val="Normal"/>
                              <w:jc w:val="center"/>
                              <w:rPr>
                                <w:color w:val="auto"/>
                                <w:sz w:val="24"/>
                              </w:rPr>
                            </w:pPr>
                            <w:r>
                              <w:rPr>
                                <w:color w:val="auto"/>
                                <w:sz w:val="24"/>
                              </w:rPr>
                            </w:r>
                          </w:p>
                          <w:p>
                            <w:pPr>
                              <w:pStyle w:val="Normal"/>
                              <w:spacing w:before="0" w:after="200"/>
                              <w:jc w:val="center"/>
                              <w:rPr>
                                <w:sz w:val="28"/>
                                <w:szCs w:val="28"/>
                              </w:rPr>
                            </w:pPr>
                            <w:r>
                              <w:rPr>
                                <w:color w:val="auto"/>
                                <w:sz w:val="28"/>
                                <w:szCs w:val="28"/>
                              </w:rPr>
                              <w:t>File Transfer Protocol (FTP) is a standard network protocol that enables the reliable transfer of files between client and server systems over a TCP/IP network. It is widely used for tasks such as uploading, downloading, and managing files across remote systems, making it a fundamental concept in computer networks. This project, “Implementation of FTP Server using C on Linux”, is undertaken to gain practical knowledge of socket programming, client–server communication, and system-level programming in Linux. The implementation consists of several key modules: the server setup for listening and accepting client connections, client handling for managing multiple users, authentication with predefined credentials to ensure secure access, and the execution of core FTP commands including file upload, file download, directory listing, and file size retrieval. Each module has been carefully developed using C programming constructs and Linux system calls to handle data transfer, connection management, and error handling effectively. The main outcome of this project is a functional FTP server that allows authenticated clients to interact with the server and perform file operations efficiently. This work not only demonstrates the application of networking concepts in real-world scenarios but also provides a strong foundation for enhancing the server with advanced features like encryption, passive/active transfer modes, and robust error recovery.</w:t>
                            </w:r>
                          </w:p>
                        </w:txbxContent>
                      </wps:txbx>
                      <wps:bodyPr lIns="63000" rIns="63000" tIns="63000" bIns="63000" anchor="t">
                        <a:noAutofit/>
                      </wps:bodyPr>
                    </wps:wsp>
                  </a:graphicData>
                </a:graphic>
              </wp:anchor>
            </w:drawing>
          </mc:Choice>
          <mc:Fallback>
            <w:pict>
              <v:rect id="shape_0" ID="Frame2" path="m0,0l-2147483645,0l-2147483645,-2147483646l0,-2147483646xe" fillcolor="white" stroked="t" o:allowincell="f" style="position:absolute;margin-left:-26.25pt;margin-top:0.8pt;width:488.95pt;height:615.7pt;mso-wrap-style:square;v-text-anchor:top">
                <v:fill o:detectmouseclick="t" type="solid" color2="black"/>
                <v:stroke color="black" weight="18360" joinstyle="round" endcap="flat"/>
                <v:textbo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rFonts w:ascii="Times new roman" w:hAnsi="Times new roman"/>
                          <w:b/>
                          <w:b/>
                          <w:bCs/>
                          <w:sz w:val="32"/>
                          <w:szCs w:val="32"/>
                        </w:rPr>
                      </w:pPr>
                      <w:r>
                        <w:rPr>
                          <w:rFonts w:ascii="Times new roman" w:hAnsi="Times new roman"/>
                          <w:b/>
                          <w:bCs/>
                          <w:color w:val="auto"/>
                          <w:sz w:val="32"/>
                          <w:szCs w:val="32"/>
                        </w:rPr>
                        <w:t>ABSTRACT</w:t>
                      </w:r>
                    </w:p>
                    <w:p>
                      <w:pPr>
                        <w:pStyle w:val="Normal"/>
                        <w:jc w:val="center"/>
                        <w:rPr>
                          <w:color w:val="auto"/>
                          <w:sz w:val="24"/>
                        </w:rPr>
                      </w:pPr>
                      <w:r>
                        <w:rPr>
                          <w:color w:val="auto"/>
                          <w:sz w:val="24"/>
                        </w:rPr>
                      </w:r>
                    </w:p>
                    <w:p>
                      <w:pPr>
                        <w:pStyle w:val="Normal"/>
                        <w:spacing w:before="0" w:after="200"/>
                        <w:jc w:val="center"/>
                        <w:rPr>
                          <w:sz w:val="28"/>
                          <w:szCs w:val="28"/>
                        </w:rPr>
                      </w:pPr>
                      <w:r>
                        <w:rPr>
                          <w:color w:val="auto"/>
                          <w:sz w:val="28"/>
                          <w:szCs w:val="28"/>
                        </w:rPr>
                        <w:t>File Transfer Protocol (FTP) is a standard network protocol that enables the reliable transfer of files between client and server systems over a TCP/IP network. It is widely used for tasks such as uploading, downloading, and managing files across remote systems, making it a fundamental concept in computer networks. This project, “Implementation of FTP Server using C on Linux”, is undertaken to gain practical knowledge of socket programming, client–server communication, and system-level programming in Linux. The implementation consists of several key modules: the server setup for listening and accepting client connections, client handling for managing multiple users, authentication with predefined credentials to ensure secure access, and the execution of core FTP commands including file upload, file download, directory listing, and file size retrieval. Each module has been carefully developed using C programming constructs and Linux system calls to handle data transfer, connection management, and error handling effectively. The main outcome of this project is a functional FTP server that allows authenticated clients to interact with the server and perform file operations efficiently. This work not only demonstrates the application of networking concepts in real-world scenarios but also provides a strong foundation for enhancing the server with advanced features like encryption, passive/active transfer modes, and robust error recovery.</w:t>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6">
                <wp:simplePos x="0" y="0"/>
                <wp:positionH relativeFrom="column">
                  <wp:posOffset>-552450</wp:posOffset>
                </wp:positionH>
                <wp:positionV relativeFrom="paragraph">
                  <wp:posOffset>-30480</wp:posOffset>
                </wp:positionV>
                <wp:extent cx="6706235" cy="7944485"/>
                <wp:effectExtent l="1270" t="1270" r="0" b="0"/>
                <wp:wrapSquare wrapText="bothSides"/>
                <wp:docPr id="5" name="Frame3"/>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635">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pPr>
                            <w:r>
                              <w:rPr>
                                <w:rFonts w:ascii="Times new roman" w:hAnsi="Times new roman"/>
                                <w:b/>
                                <w:bCs/>
                                <w:color w:val="auto"/>
                                <w:sz w:val="32"/>
                                <w:szCs w:val="32"/>
                              </w:rPr>
                              <w:t>INTRODUCTION</w:t>
                            </w:r>
                          </w:p>
                          <w:p>
                            <w:pPr>
                              <w:pStyle w:val="Normal"/>
                              <w:jc w:val="center"/>
                              <w:rPr>
                                <w:color w:val="auto"/>
                                <w:sz w:val="24"/>
                              </w:rPr>
                            </w:pPr>
                            <w:r>
                              <w:rPr>
                                <w:color w:val="auto"/>
                                <w:sz w:val="24"/>
                              </w:rPr>
                            </w:r>
                          </w:p>
                          <w:p>
                            <w:pPr>
                              <w:pStyle w:val="Normal"/>
                              <w:jc w:val="center"/>
                              <w:rPr>
                                <w:sz w:val="28"/>
                                <w:szCs w:val="28"/>
                              </w:rPr>
                            </w:pPr>
                            <w:r>
                              <w:rPr>
                                <w:color w:val="auto"/>
                                <w:sz w:val="28"/>
                                <w:szCs w:val="28"/>
                              </w:rPr>
                              <w:t>File Transfer Protocol (FTP) is a standard network protocol used to transfer files between client and server systems over a TCP/IP network. It provides a reliable mechanism for uploading, downloading, and managing files across remote systems, making it one of the oldest and most widely used protocols in computer networking. FTP plays a vital role in real-world applications such as website hosting, data sharing, software updates, and secure file management, where efficient and structured file transfer is essential.</w:t>
                              <w:br/>
                              <w:br/>
                              <w:t>This project, “Implementation of FTP Server using C on Linux”, is aimed at developing a simplified yet functional FTP server to understand the core concepts of socket programming, client–server communication, and Linux system-level programming. The objectives of the project include building a server that can accept and manage multiple client connections, implementing user authentication through predefined credentials to ensure controlled access, and supporting essential FTP commands such as file upload, file download, directory listing, and file size retrieval. The implementation focuses on using C programming constructs and Linux system calls to handle networking, file operations, and error management efficiently. The outcome is a working FTP server that demonstrates practical application of networking concepts and provides a strong foundation for future improvements such as encryption and advanced transfer features.</w:t>
                            </w:r>
                          </w:p>
                          <w:p>
                            <w:pPr>
                              <w:pStyle w:val="Normal"/>
                              <w:spacing w:before="0" w:after="200"/>
                              <w:jc w:val="center"/>
                              <w:rPr>
                                <w:color w:val="auto"/>
                              </w:rPr>
                            </w:pPr>
                            <w:r>
                              <w:rPr/>
                            </w:r>
                          </w:p>
                        </w:txbxContent>
                      </wps:txbx>
                      <wps:bodyPr lIns="54000" rIns="54000" tIns="54000" bIns="54000" anchor="t">
                        <a:noAutofit/>
                      </wps:bodyPr>
                    </wps:wsp>
                  </a:graphicData>
                </a:graphic>
              </wp:anchor>
            </w:drawing>
          </mc:Choice>
          <mc:Fallback>
            <w:pict>
              <v:rect id="shape_0" ID="Frame3" path="m0,0l-2147483645,0l-2147483645,-2147483646l0,-2147483646xe" fillcolor="white" stroked="t" o:allowincell="f" style="position:absolute;margin-left:-43.5pt;margin-top:-2.4pt;width:528pt;height:625.5pt;mso-wrap-style:square;v-text-anchor:top">
                <v:fill o:detectmouseclick="t" type="solid" color2="black"/>
                <v:stroke color="black" weight="720" joinstyle="round" endcap="flat"/>
                <v:textbo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pPr>
                      <w:r>
                        <w:rPr>
                          <w:rFonts w:ascii="Times new roman" w:hAnsi="Times new roman"/>
                          <w:b/>
                          <w:bCs/>
                          <w:color w:val="auto"/>
                          <w:sz w:val="32"/>
                          <w:szCs w:val="32"/>
                        </w:rPr>
                        <w:t>INTRODUCTION</w:t>
                      </w:r>
                    </w:p>
                    <w:p>
                      <w:pPr>
                        <w:pStyle w:val="Normal"/>
                        <w:jc w:val="center"/>
                        <w:rPr>
                          <w:color w:val="auto"/>
                          <w:sz w:val="24"/>
                        </w:rPr>
                      </w:pPr>
                      <w:r>
                        <w:rPr>
                          <w:color w:val="auto"/>
                          <w:sz w:val="24"/>
                        </w:rPr>
                      </w:r>
                    </w:p>
                    <w:p>
                      <w:pPr>
                        <w:pStyle w:val="Normal"/>
                        <w:jc w:val="center"/>
                        <w:rPr>
                          <w:sz w:val="28"/>
                          <w:szCs w:val="28"/>
                        </w:rPr>
                      </w:pPr>
                      <w:r>
                        <w:rPr>
                          <w:color w:val="auto"/>
                          <w:sz w:val="28"/>
                          <w:szCs w:val="28"/>
                        </w:rPr>
                        <w:t>File Transfer Protocol (FTP) is a standard network protocol used to transfer files between client and server systems over a TCP/IP network. It provides a reliable mechanism for uploading, downloading, and managing files across remote systems, making it one of the oldest and most widely used protocols in computer networking. FTP plays a vital role in real-world applications such as website hosting, data sharing, software updates, and secure file management, where efficient and structured file transfer is essential.</w:t>
                        <w:br/>
                        <w:br/>
                        <w:t>This project, “Implementation of FTP Server using C on Linux”, is aimed at developing a simplified yet functional FTP server to understand the core concepts of socket programming, client–server communication, and Linux system-level programming. The objectives of the project include building a server that can accept and manage multiple client connections, implementing user authentication through predefined credentials to ensure controlled access, and supporting essential FTP commands such as file upload, file download, directory listing, and file size retrieval. The implementation focuses on using C programming constructs and Linux system calls to handle networking, file operations, and error management efficiently. The outcome is a working FTP server that demonstrates practical application of networking concepts and provides a strong foundation for future improvements such as encryption and advanced transfer features.</w:t>
                      </w:r>
                    </w:p>
                    <w:p>
                      <w:pPr>
                        <w:pStyle w:val="Normal"/>
                        <w:spacing w:before="0" w:after="200"/>
                        <w:jc w:val="center"/>
                        <w:rPr>
                          <w:color w:val="auto"/>
                        </w:rPr>
                      </w:pPr>
                      <w:r>
                        <w:rPr/>
                      </w:r>
                    </w:p>
                  </w:txbxContent>
                </v:textbox>
                <w10:wrap type="square"/>
              </v:rect>
            </w:pict>
          </mc:Fallback>
        </mc:AlternateContent>
        <mc:AlternateContent>
          <mc:Choice Requires="wps">
            <w:drawing>
              <wp:anchor behindDoc="0" distT="71120" distB="71755" distL="71120" distR="71755" simplePos="0" locked="0" layoutInCell="0" allowOverlap="1" relativeHeight="8">
                <wp:simplePos x="0" y="0"/>
                <wp:positionH relativeFrom="column">
                  <wp:posOffset>-552450</wp:posOffset>
                </wp:positionH>
                <wp:positionV relativeFrom="paragraph">
                  <wp:posOffset>-30480</wp:posOffset>
                </wp:positionV>
                <wp:extent cx="6706235" cy="7944485"/>
                <wp:effectExtent l="10160" t="10160" r="8890" b="8890"/>
                <wp:wrapSquare wrapText="bothSides"/>
                <wp:docPr id="7" name="Frame4"/>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pPr>
                            <w:r>
                              <w:rPr>
                                <w:rFonts w:ascii="Times new roman" w:hAnsi="Times new roman"/>
                                <w:b/>
                                <w:bCs/>
                                <w:color w:val="auto"/>
                                <w:sz w:val="32"/>
                                <w:szCs w:val="32"/>
                              </w:rPr>
                              <w:t>LITERATURE  REVIEW</w:t>
                            </w:r>
                          </w:p>
                          <w:p>
                            <w:pPr>
                              <w:pStyle w:val="Normal"/>
                              <w:jc w:val="center"/>
                              <w:rPr>
                                <w:color w:val="auto"/>
                                <w:sz w:val="24"/>
                              </w:rPr>
                            </w:pPr>
                            <w:r>
                              <w:rPr>
                                <w:color w:val="auto"/>
                                <w:sz w:val="24"/>
                              </w:rPr>
                            </w:r>
                          </w:p>
                          <w:p>
                            <w:pPr>
                              <w:pStyle w:val="Normal"/>
                              <w:jc w:val="center"/>
                              <w:rPr/>
                            </w:pPr>
                            <w:r>
                              <w:rPr>
                                <w:b w:val="false"/>
                                <w:bCs w:val="false"/>
                                <w:color w:val="auto"/>
                                <w:sz w:val="28"/>
                                <w:szCs w:val="28"/>
                              </w:rPr>
                              <w:t xml:space="preserve">File Transfer Protocol (FTP) is one of the earliest protocols developed for file sharing, formally standardized in </w:t>
                            </w:r>
                            <w:r>
                              <w:rPr>
                                <w:rStyle w:val="StrongEmphasis"/>
                                <w:b w:val="false"/>
                                <w:bCs w:val="false"/>
                                <w:color w:val="auto"/>
                                <w:sz w:val="28"/>
                                <w:szCs w:val="28"/>
                              </w:rPr>
                              <w:t>RFC 959 (1985)</w:t>
                            </w:r>
                            <w:r>
                              <w:rPr>
                                <w:b w:val="false"/>
                                <w:bCs w:val="false"/>
                                <w:color w:val="auto"/>
                                <w:sz w:val="28"/>
                                <w:szCs w:val="28"/>
                              </w:rPr>
                              <w:t xml:space="preserve">. It was designed to enable reliable and structured file transfers between client and server systems over TCP/IP networks. Over time, FTP became a widely adopted protocol due to its simplicity and efficiency, though it also introduced challenges related to authentication security and data encryption. Compared to </w:t>
                            </w:r>
                            <w:r>
                              <w:rPr>
                                <w:rStyle w:val="StrongEmphasis"/>
                                <w:b w:val="false"/>
                                <w:bCs w:val="false"/>
                                <w:color w:val="auto"/>
                                <w:sz w:val="28"/>
                                <w:szCs w:val="28"/>
                              </w:rPr>
                              <w:t>HTTP</w:t>
                            </w:r>
                            <w:r>
                              <w:rPr>
                                <w:b w:val="false"/>
                                <w:bCs w:val="false"/>
                                <w:color w:val="auto"/>
                                <w:sz w:val="28"/>
                                <w:szCs w:val="28"/>
                              </w:rPr>
                              <w:t xml:space="preserve">, which is primarily used for delivering web content, FTP focuses specifically on file storage, retrieval, and management. In contrast, </w:t>
                            </w:r>
                            <w:r>
                              <w:rPr>
                                <w:rStyle w:val="StrongEmphasis"/>
                                <w:b w:val="false"/>
                                <w:bCs w:val="false"/>
                                <w:color w:val="auto"/>
                                <w:sz w:val="28"/>
                                <w:szCs w:val="28"/>
                              </w:rPr>
                              <w:t>SFTP (SSH File Transfer Protocol)</w:t>
                            </w:r>
                            <w:r>
                              <w:rPr>
                                <w:b w:val="false"/>
                                <w:bCs w:val="false"/>
                                <w:color w:val="auto"/>
                                <w:sz w:val="28"/>
                                <w:szCs w:val="28"/>
                              </w:rPr>
                              <w:t xml:space="preserve"> provides secure file transfer by encrypting both commands and data, addressing FTP’s limitations in confidentiality and integrity.</w:t>
                              <w:br/>
                              <w:br/>
                              <w:t xml:space="preserve">In practice, FTP servers are widely deployed using established tools such as </w:t>
                            </w:r>
                            <w:r>
                              <w:rPr>
                                <w:rStyle w:val="StrongEmphasis"/>
                                <w:b w:val="false"/>
                                <w:bCs w:val="false"/>
                                <w:color w:val="auto"/>
                                <w:sz w:val="28"/>
                                <w:szCs w:val="28"/>
                              </w:rPr>
                              <w:t>vsftpd (Very Secure FTP Daemon)</w:t>
                            </w:r>
                            <w:r>
                              <w:rPr>
                                <w:b w:val="false"/>
                                <w:bCs w:val="false"/>
                                <w:color w:val="auto"/>
                                <w:sz w:val="28"/>
                                <w:szCs w:val="28"/>
                              </w:rPr>
                              <w:t xml:space="preserve"> and </w:t>
                            </w:r>
                            <w:r>
                              <w:rPr>
                                <w:rStyle w:val="StrongEmphasis"/>
                                <w:b w:val="false"/>
                                <w:bCs w:val="false"/>
                                <w:color w:val="auto"/>
                                <w:sz w:val="28"/>
                                <w:szCs w:val="28"/>
                              </w:rPr>
                              <w:t>proftpd</w:t>
                            </w:r>
                            <w:r>
                              <w:rPr>
                                <w:b w:val="false"/>
                                <w:bCs w:val="false"/>
                                <w:color w:val="auto"/>
                                <w:sz w:val="28"/>
                                <w:szCs w:val="28"/>
                              </w:rPr>
                              <w:t xml:space="preserve">, which provide production-ready, secure, and feature-rich implementations. However, this project takes a different approach by developing a </w:t>
                            </w:r>
                            <w:r>
                              <w:rPr>
                                <w:rStyle w:val="StrongEmphasis"/>
                                <w:b w:val="false"/>
                                <w:bCs w:val="false"/>
                                <w:color w:val="auto"/>
                                <w:sz w:val="28"/>
                                <w:szCs w:val="28"/>
                              </w:rPr>
                              <w:t>custom FTP server using C on Linux</w:t>
                            </w:r>
                            <w:r>
                              <w:rPr>
                                <w:b w:val="false"/>
                                <w:bCs w:val="false"/>
                                <w:color w:val="auto"/>
                                <w:sz w:val="28"/>
                                <w:szCs w:val="28"/>
                              </w:rPr>
                              <w:t>. This hands-on implementation emphasizes learning the underlying mechanisms of socket programming, authentication, and file operations, rather than relying on prebuilt software. By re-creating essential FTP functionalities, the project bridges theoretical knowledge with practical system-level programming, offering insights into the internal working of networking protocols.</w:t>
                            </w:r>
                          </w:p>
                          <w:p>
                            <w:pPr>
                              <w:pStyle w:val="Normal"/>
                              <w:spacing w:before="0" w:after="200"/>
                              <w:jc w:val="center"/>
                              <w:rPr>
                                <w:color w:val="auto"/>
                              </w:rPr>
                            </w:pPr>
                            <w:r>
                              <w:rPr/>
                            </w:r>
                          </w:p>
                        </w:txbxContent>
                      </wps:txbx>
                      <wps:bodyPr lIns="63000" rIns="63000" tIns="63000" bIns="63000" anchor="t">
                        <a:noAutofit/>
                      </wps:bodyPr>
                    </wps:wsp>
                  </a:graphicData>
                </a:graphic>
              </wp:anchor>
            </w:drawing>
          </mc:Choice>
          <mc:Fallback>
            <w:pict>
              <v:rect id="shape_0" ID="Frame4"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pPr>
                      <w:r>
                        <w:rPr>
                          <w:rFonts w:ascii="Times new roman" w:hAnsi="Times new roman"/>
                          <w:b/>
                          <w:bCs/>
                          <w:color w:val="auto"/>
                          <w:sz w:val="32"/>
                          <w:szCs w:val="32"/>
                        </w:rPr>
                        <w:t>LITERATURE  REVIEW</w:t>
                      </w:r>
                    </w:p>
                    <w:p>
                      <w:pPr>
                        <w:pStyle w:val="Normal"/>
                        <w:jc w:val="center"/>
                        <w:rPr>
                          <w:color w:val="auto"/>
                          <w:sz w:val="24"/>
                        </w:rPr>
                      </w:pPr>
                      <w:r>
                        <w:rPr>
                          <w:color w:val="auto"/>
                          <w:sz w:val="24"/>
                        </w:rPr>
                      </w:r>
                    </w:p>
                    <w:p>
                      <w:pPr>
                        <w:pStyle w:val="Normal"/>
                        <w:jc w:val="center"/>
                        <w:rPr/>
                      </w:pPr>
                      <w:r>
                        <w:rPr>
                          <w:b w:val="false"/>
                          <w:bCs w:val="false"/>
                          <w:color w:val="auto"/>
                          <w:sz w:val="28"/>
                          <w:szCs w:val="28"/>
                        </w:rPr>
                        <w:t xml:space="preserve">File Transfer Protocol (FTP) is one of the earliest protocols developed for file sharing, formally standardized in </w:t>
                      </w:r>
                      <w:r>
                        <w:rPr>
                          <w:rStyle w:val="StrongEmphasis"/>
                          <w:b w:val="false"/>
                          <w:bCs w:val="false"/>
                          <w:color w:val="auto"/>
                          <w:sz w:val="28"/>
                          <w:szCs w:val="28"/>
                        </w:rPr>
                        <w:t>RFC 959 (1985)</w:t>
                      </w:r>
                      <w:r>
                        <w:rPr>
                          <w:b w:val="false"/>
                          <w:bCs w:val="false"/>
                          <w:color w:val="auto"/>
                          <w:sz w:val="28"/>
                          <w:szCs w:val="28"/>
                        </w:rPr>
                        <w:t xml:space="preserve">. It was designed to enable reliable and structured file transfers between client and server systems over TCP/IP networks. Over time, FTP became a widely adopted protocol due to its simplicity and efficiency, though it also introduced challenges related to authentication security and data encryption. Compared to </w:t>
                      </w:r>
                      <w:r>
                        <w:rPr>
                          <w:rStyle w:val="StrongEmphasis"/>
                          <w:b w:val="false"/>
                          <w:bCs w:val="false"/>
                          <w:color w:val="auto"/>
                          <w:sz w:val="28"/>
                          <w:szCs w:val="28"/>
                        </w:rPr>
                        <w:t>HTTP</w:t>
                      </w:r>
                      <w:r>
                        <w:rPr>
                          <w:b w:val="false"/>
                          <w:bCs w:val="false"/>
                          <w:color w:val="auto"/>
                          <w:sz w:val="28"/>
                          <w:szCs w:val="28"/>
                        </w:rPr>
                        <w:t xml:space="preserve">, which is primarily used for delivering web content, FTP focuses specifically on file storage, retrieval, and management. In contrast, </w:t>
                      </w:r>
                      <w:r>
                        <w:rPr>
                          <w:rStyle w:val="StrongEmphasis"/>
                          <w:b w:val="false"/>
                          <w:bCs w:val="false"/>
                          <w:color w:val="auto"/>
                          <w:sz w:val="28"/>
                          <w:szCs w:val="28"/>
                        </w:rPr>
                        <w:t>SFTP (SSH File Transfer Protocol)</w:t>
                      </w:r>
                      <w:r>
                        <w:rPr>
                          <w:b w:val="false"/>
                          <w:bCs w:val="false"/>
                          <w:color w:val="auto"/>
                          <w:sz w:val="28"/>
                          <w:szCs w:val="28"/>
                        </w:rPr>
                        <w:t xml:space="preserve"> provides secure file transfer by encrypting both commands and data, addressing FTP’s limitations in confidentiality and integrity.</w:t>
                        <w:br/>
                        <w:br/>
                        <w:t xml:space="preserve">In practice, FTP servers are widely deployed using established tools such as </w:t>
                      </w:r>
                      <w:r>
                        <w:rPr>
                          <w:rStyle w:val="StrongEmphasis"/>
                          <w:b w:val="false"/>
                          <w:bCs w:val="false"/>
                          <w:color w:val="auto"/>
                          <w:sz w:val="28"/>
                          <w:szCs w:val="28"/>
                        </w:rPr>
                        <w:t>vsftpd (Very Secure FTP Daemon)</w:t>
                      </w:r>
                      <w:r>
                        <w:rPr>
                          <w:b w:val="false"/>
                          <w:bCs w:val="false"/>
                          <w:color w:val="auto"/>
                          <w:sz w:val="28"/>
                          <w:szCs w:val="28"/>
                        </w:rPr>
                        <w:t xml:space="preserve"> and </w:t>
                      </w:r>
                      <w:r>
                        <w:rPr>
                          <w:rStyle w:val="StrongEmphasis"/>
                          <w:b w:val="false"/>
                          <w:bCs w:val="false"/>
                          <w:color w:val="auto"/>
                          <w:sz w:val="28"/>
                          <w:szCs w:val="28"/>
                        </w:rPr>
                        <w:t>proftpd</w:t>
                      </w:r>
                      <w:r>
                        <w:rPr>
                          <w:b w:val="false"/>
                          <w:bCs w:val="false"/>
                          <w:color w:val="auto"/>
                          <w:sz w:val="28"/>
                          <w:szCs w:val="28"/>
                        </w:rPr>
                        <w:t xml:space="preserve">, which provide production-ready, secure, and feature-rich implementations. However, this project takes a different approach by developing a </w:t>
                      </w:r>
                      <w:r>
                        <w:rPr>
                          <w:rStyle w:val="StrongEmphasis"/>
                          <w:b w:val="false"/>
                          <w:bCs w:val="false"/>
                          <w:color w:val="auto"/>
                          <w:sz w:val="28"/>
                          <w:szCs w:val="28"/>
                        </w:rPr>
                        <w:t>custom FTP server using C on Linux</w:t>
                      </w:r>
                      <w:r>
                        <w:rPr>
                          <w:b w:val="false"/>
                          <w:bCs w:val="false"/>
                          <w:color w:val="auto"/>
                          <w:sz w:val="28"/>
                          <w:szCs w:val="28"/>
                        </w:rPr>
                        <w:t>. This hands-on implementation emphasizes learning the underlying mechanisms of socket programming, authentication, and file operations, rather than relying on prebuilt software. By re-creating essential FTP functionalities, the project bridges theoretical knowledge with practical system-level programming, offering insights into the internal working of networking protocols.</w:t>
                      </w:r>
                    </w:p>
                    <w:p>
                      <w:pPr>
                        <w:pStyle w:val="Normal"/>
                        <w:spacing w:before="0" w:after="200"/>
                        <w:jc w:val="center"/>
                        <w:rPr>
                          <w:color w:val="auto"/>
                        </w:rPr>
                      </w:pPr>
                      <w:r>
                        <w:rPr/>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755" distB="71755" distL="71120" distR="71755" simplePos="0" locked="0" layoutInCell="0" allowOverlap="1" relativeHeight="10">
                <wp:simplePos x="0" y="0"/>
                <wp:positionH relativeFrom="column">
                  <wp:posOffset>-552450</wp:posOffset>
                </wp:positionH>
                <wp:positionV relativeFrom="paragraph">
                  <wp:posOffset>-30480</wp:posOffset>
                </wp:positionV>
                <wp:extent cx="6706235" cy="8531860"/>
                <wp:effectExtent l="10160" t="9525" r="8890" b="9525"/>
                <wp:wrapSquare wrapText="bothSides"/>
                <wp:docPr id="9" name="Frame6"/>
                <a:graphic xmlns:a="http://schemas.openxmlformats.org/drawingml/2006/main">
                  <a:graphicData uri="http://schemas.microsoft.com/office/word/2010/wordprocessingShape">
                    <wps:wsp>
                      <wps:cNvSpPr/>
                      <wps:spPr>
                        <a:xfrm>
                          <a:off x="0" y="0"/>
                          <a:ext cx="6706080" cy="853200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color w:val="auto"/>
                                <w:sz w:val="24"/>
                              </w:rPr>
                            </w:pPr>
                            <w:r>
                              <w:rPr>
                                <w:color w:val="auto"/>
                                <w:sz w:val="24"/>
                              </w:rPr>
                            </w:r>
                          </w:p>
                          <w:p>
                            <w:pPr>
                              <w:pStyle w:val="Normal"/>
                              <w:jc w:val="center"/>
                              <w:rPr/>
                            </w:pPr>
                            <w:r>
                              <w:rPr>
                                <w:rFonts w:ascii="Times new roman" w:hAnsi="Times new roman"/>
                                <w:b/>
                                <w:bCs/>
                                <w:color w:val="auto"/>
                                <w:sz w:val="32"/>
                                <w:szCs w:val="32"/>
                              </w:rPr>
                              <w:t>SYSTEM  REQUIREMENTS</w:t>
                            </w:r>
                          </w:p>
                          <w:p>
                            <w:pPr>
                              <w:pStyle w:val="Normal"/>
                              <w:jc w:val="center"/>
                              <w:rPr>
                                <w:rFonts w:ascii="Times new roman" w:hAnsi="Times new roman"/>
                                <w:b/>
                                <w:b/>
                                <w:bCs/>
                                <w:color w:val="auto"/>
                                <w:sz w:val="24"/>
                                <w:szCs w:val="32"/>
                              </w:rPr>
                            </w:pPr>
                            <w:r>
                              <w:rPr>
                                <w:rFonts w:ascii="Times new roman" w:hAnsi="Times new roman"/>
                                <w:b/>
                                <w:bCs/>
                                <w:color w:val="auto"/>
                                <w:sz w:val="24"/>
                                <w:szCs w:val="32"/>
                              </w:rPr>
                            </w:r>
                          </w:p>
                          <w:p>
                            <w:pPr>
                              <w:pStyle w:val="Heading4"/>
                              <w:jc w:val="left"/>
                              <w:rPr>
                                <w:sz w:val="28"/>
                                <w:szCs w:val="28"/>
                              </w:rPr>
                            </w:pPr>
                            <w:r>
                              <w:rPr>
                                <w:rStyle w:val="StrongEmphasis"/>
                                <w:rFonts w:ascii="CAMBRIA" w:hAnsi="CAMBRIA"/>
                                <w:b/>
                                <w:color w:val="auto"/>
                                <w:sz w:val="26"/>
                                <w:szCs w:val="26"/>
                              </w:rPr>
                              <w:t xml:space="preserve">  </w:t>
                            </w:r>
                            <w:r>
                              <w:rPr>
                                <w:rStyle w:val="StrongEmphasis"/>
                                <w:rFonts w:ascii="CAMBRIA" w:hAnsi="CAMBRIA"/>
                                <w:b/>
                                <w:color w:val="auto"/>
                                <w:sz w:val="26"/>
                                <w:szCs w:val="26"/>
                              </w:rPr>
                              <w:t>Hardware Requirements:</w:t>
                            </w:r>
                          </w:p>
                          <w:p>
                            <w:pPr>
                              <w:pStyle w:val="TextBody"/>
                              <w:numPr>
                                <w:ilvl w:val="0"/>
                                <w:numId w:val="7"/>
                              </w:numPr>
                              <w:tabs>
                                <w:tab w:val="clear" w:pos="720"/>
                                <w:tab w:val="left" w:pos="0" w:leader="none"/>
                              </w:tabs>
                              <w:ind w:left="709" w:hanging="283"/>
                              <w:rPr/>
                            </w:pPr>
                            <w:r>
                              <w:rPr>
                                <w:rStyle w:val="StrongEmphasis"/>
                                <w:rFonts w:ascii="CAMBRIA" w:hAnsi="CAMBRIA"/>
                                <w:sz w:val="26"/>
                                <w:szCs w:val="26"/>
                              </w:rPr>
                              <w:t>Processor (CPU):</w:t>
                            </w:r>
                            <w:r>
                              <w:rPr>
                                <w:rFonts w:ascii="CAMBRIA" w:hAnsi="CAMBRIA"/>
                                <w:sz w:val="26"/>
                                <w:szCs w:val="26"/>
                              </w:rPr>
                              <w:t xml:space="preserve"> Minimum Intel i3 / AMD equivalent (dual-core, 2.0 GHz or higher).</w:t>
                            </w:r>
                          </w:p>
                          <w:p>
                            <w:pPr>
                              <w:pStyle w:val="TextBody"/>
                              <w:numPr>
                                <w:ilvl w:val="0"/>
                                <w:numId w:val="7"/>
                              </w:numPr>
                              <w:tabs>
                                <w:tab w:val="clear" w:pos="720"/>
                                <w:tab w:val="left" w:pos="0" w:leader="none"/>
                              </w:tabs>
                              <w:ind w:left="709" w:hanging="283"/>
                              <w:rPr/>
                            </w:pPr>
                            <w:r>
                              <w:rPr>
                                <w:rStyle w:val="StrongEmphasis"/>
                                <w:rFonts w:ascii="CAMBRIA" w:hAnsi="CAMBRIA"/>
                                <w:sz w:val="26"/>
                                <w:szCs w:val="26"/>
                              </w:rPr>
                              <w:t>RAM:</w:t>
                            </w:r>
                            <w:r>
                              <w:rPr>
                                <w:rFonts w:ascii="CAMBRIA" w:hAnsi="CAMBRIA"/>
                                <w:sz w:val="26"/>
                                <w:szCs w:val="26"/>
                              </w:rPr>
                              <w:t xml:space="preserve"> At least </w:t>
                            </w:r>
                            <w:r>
                              <w:rPr>
                                <w:rStyle w:val="StrongEmphasis"/>
                                <w:rFonts w:ascii="CAMBRIA" w:hAnsi="CAMBRIA"/>
                                <w:sz w:val="26"/>
                                <w:szCs w:val="26"/>
                              </w:rPr>
                              <w:t>4 GB RAM</w:t>
                            </w:r>
                            <w:r>
                              <w:rPr>
                                <w:rFonts w:ascii="CAMBRIA" w:hAnsi="CAMBRIA"/>
                                <w:sz w:val="26"/>
                                <w:szCs w:val="26"/>
                              </w:rPr>
                              <w:t xml:space="preserve"> (8 GB recommended for smoother multitasking and running analysis tools like Wireshark).</w:t>
                            </w:r>
                          </w:p>
                          <w:p>
                            <w:pPr>
                              <w:pStyle w:val="TextBody"/>
                              <w:numPr>
                                <w:ilvl w:val="0"/>
                                <w:numId w:val="7"/>
                              </w:numPr>
                              <w:tabs>
                                <w:tab w:val="clear" w:pos="720"/>
                                <w:tab w:val="left" w:pos="0" w:leader="none"/>
                              </w:tabs>
                              <w:ind w:left="709" w:hanging="283"/>
                              <w:rPr/>
                            </w:pPr>
                            <w:r>
                              <w:rPr>
                                <w:rStyle w:val="StrongEmphasis"/>
                                <w:rFonts w:ascii="CAMBRIA" w:hAnsi="CAMBRIA"/>
                                <w:sz w:val="26"/>
                                <w:szCs w:val="26"/>
                              </w:rPr>
                              <w:t>Storage:</w:t>
                            </w:r>
                            <w:r>
                              <w:rPr>
                                <w:rFonts w:ascii="CAMBRIA" w:hAnsi="CAMBRIA"/>
                                <w:sz w:val="26"/>
                                <w:szCs w:val="26"/>
                              </w:rPr>
                              <w:t xml:space="preserve"> Minimum </w:t>
                            </w:r>
                            <w:r>
                              <w:rPr>
                                <w:rStyle w:val="StrongEmphasis"/>
                                <w:rFonts w:ascii="CAMBRIA" w:hAnsi="CAMBRIA"/>
                                <w:sz w:val="26"/>
                                <w:szCs w:val="26"/>
                              </w:rPr>
                              <w:t>20 GB free disk space</w:t>
                            </w:r>
                            <w:r>
                              <w:rPr>
                                <w:rFonts w:ascii="CAMBRIA" w:hAnsi="CAMBRIA"/>
                                <w:sz w:val="26"/>
                                <w:szCs w:val="26"/>
                              </w:rPr>
                              <w:t xml:space="preserve"> (for Linux OS, source code, and file transfer testing).</w:t>
                            </w:r>
                          </w:p>
                          <w:p>
                            <w:pPr>
                              <w:pStyle w:val="TextBody"/>
                              <w:numPr>
                                <w:ilvl w:val="0"/>
                                <w:numId w:val="7"/>
                              </w:numPr>
                              <w:tabs>
                                <w:tab w:val="clear" w:pos="720"/>
                                <w:tab w:val="left" w:pos="0" w:leader="none"/>
                              </w:tabs>
                              <w:ind w:left="709" w:hanging="283"/>
                              <w:rPr/>
                            </w:pPr>
                            <w:r>
                              <w:rPr>
                                <w:rStyle w:val="StrongEmphasis"/>
                                <w:rFonts w:ascii="CAMBRIA" w:hAnsi="CAMBRIA"/>
                                <w:sz w:val="26"/>
                                <w:szCs w:val="26"/>
                              </w:rPr>
                              <w:t>Network Interface:</w:t>
                            </w:r>
                            <w:r>
                              <w:rPr>
                                <w:rFonts w:ascii="CAMBRIA" w:hAnsi="CAMBRIA"/>
                                <w:sz w:val="26"/>
                                <w:szCs w:val="26"/>
                              </w:rPr>
                              <w:t xml:space="preserve"> Ethernet/Wi-Fi adapter to test client–server communication over TCP/IP.</w:t>
                            </w:r>
                          </w:p>
                          <w:p>
                            <w:pPr>
                              <w:pStyle w:val="TextBody"/>
                              <w:numPr>
                                <w:ilvl w:val="0"/>
                                <w:numId w:val="7"/>
                              </w:numPr>
                              <w:tabs>
                                <w:tab w:val="clear" w:pos="720"/>
                                <w:tab w:val="left" w:pos="0" w:leader="none"/>
                              </w:tabs>
                              <w:ind w:left="709" w:hanging="283"/>
                              <w:rPr/>
                            </w:pPr>
                            <w:r>
                              <w:rPr>
                                <w:rStyle w:val="StrongEmphasis"/>
                                <w:rFonts w:ascii="CAMBRIA" w:hAnsi="CAMBRIA"/>
                                <w:sz w:val="26"/>
                                <w:szCs w:val="26"/>
                              </w:rPr>
                              <w:t>System Type:</w:t>
                            </w:r>
                            <w:r>
                              <w:rPr>
                                <w:rFonts w:ascii="CAMBRIA" w:hAnsi="CAMBRIA"/>
                                <w:sz w:val="26"/>
                                <w:szCs w:val="26"/>
                              </w:rPr>
                              <w:t xml:space="preserve"> Standard PC or laptop capable of running Linux distributions.</w:t>
                            </w:r>
                          </w:p>
                          <w:p>
                            <w:pPr>
                              <w:pStyle w:val="Heading4"/>
                              <w:jc w:val="left"/>
                              <w:rPr>
                                <w:sz w:val="28"/>
                                <w:szCs w:val="28"/>
                              </w:rPr>
                            </w:pPr>
                            <w:r>
                              <w:rPr>
                                <w:rStyle w:val="StrongEmphasis"/>
                                <w:rFonts w:ascii="CAMBRIA" w:hAnsi="CAMBRIA"/>
                                <w:b/>
                                <w:color w:val="auto"/>
                                <w:sz w:val="26"/>
                                <w:szCs w:val="26"/>
                              </w:rPr>
                              <w:t xml:space="preserve">  </w:t>
                            </w:r>
                            <w:r>
                              <w:rPr>
                                <w:rStyle w:val="StrongEmphasis"/>
                                <w:rFonts w:ascii="CAMBRIA" w:hAnsi="CAMBRIA"/>
                                <w:b/>
                                <w:color w:val="auto"/>
                                <w:sz w:val="26"/>
                                <w:szCs w:val="26"/>
                              </w:rPr>
                              <w:t>Software Requirements:</w:t>
                            </w:r>
                          </w:p>
                          <w:p>
                            <w:pPr>
                              <w:pStyle w:val="TextBody"/>
                              <w:numPr>
                                <w:ilvl w:val="0"/>
                                <w:numId w:val="8"/>
                              </w:numPr>
                              <w:tabs>
                                <w:tab w:val="clear" w:pos="720"/>
                                <w:tab w:val="left" w:pos="0" w:leader="none"/>
                              </w:tabs>
                              <w:ind w:left="709" w:hanging="283"/>
                              <w:rPr/>
                            </w:pPr>
                            <w:r>
                              <w:rPr>
                                <w:rStyle w:val="StrongEmphasis"/>
                                <w:rFonts w:ascii="CAMBRIA" w:hAnsi="CAMBRIA"/>
                                <w:sz w:val="26"/>
                                <w:szCs w:val="26"/>
                              </w:rPr>
                              <w:t>Operating System:</w:t>
                            </w:r>
                            <w:r>
                              <w:rPr>
                                <w:rFonts w:ascii="CAMBRIA" w:hAnsi="CAMBRIA"/>
                                <w:sz w:val="26"/>
                                <w:szCs w:val="26"/>
                              </w:rPr>
                              <w:t xml:space="preserve"> </w:t>
                            </w:r>
                            <w:r>
                              <w:rPr>
                                <w:rStyle w:val="StrongEmphasis"/>
                                <w:rFonts w:ascii="CAMBRIA" w:hAnsi="CAMBRIA"/>
                                <w:sz w:val="26"/>
                                <w:szCs w:val="26"/>
                              </w:rPr>
                              <w:t>Ubuntu 22.04 LTS</w:t>
                            </w:r>
                            <w:r>
                              <w:rPr>
                                <w:rFonts w:ascii="CAMBRIA" w:hAnsi="CAMBRIA"/>
                                <w:sz w:val="26"/>
                                <w:szCs w:val="26"/>
                              </w:rPr>
                              <w:t xml:space="preserve"> (or any Linux distribution supporting GCC and socket programming).</w:t>
                            </w:r>
                          </w:p>
                          <w:p>
                            <w:pPr>
                              <w:pStyle w:val="TextBody"/>
                              <w:numPr>
                                <w:ilvl w:val="0"/>
                                <w:numId w:val="8"/>
                              </w:numPr>
                              <w:tabs>
                                <w:tab w:val="clear" w:pos="720"/>
                                <w:tab w:val="left" w:pos="0" w:leader="none"/>
                              </w:tabs>
                              <w:ind w:left="709" w:hanging="283"/>
                              <w:rPr/>
                            </w:pPr>
                            <w:r>
                              <w:rPr>
                                <w:rStyle w:val="StrongEmphasis"/>
                                <w:rFonts w:ascii="CAMBRIA" w:hAnsi="CAMBRIA"/>
                                <w:sz w:val="26"/>
                                <w:szCs w:val="26"/>
                              </w:rPr>
                              <w:t>Compiler:</w:t>
                            </w:r>
                            <w:r>
                              <w:rPr>
                                <w:rFonts w:ascii="CAMBRIA" w:hAnsi="CAMBRIA"/>
                                <w:sz w:val="26"/>
                                <w:szCs w:val="26"/>
                              </w:rPr>
                              <w:t xml:space="preserve"> </w:t>
                            </w:r>
                            <w:r>
                              <w:rPr>
                                <w:rStyle w:val="StrongEmphasis"/>
                                <w:rFonts w:ascii="CAMBRIA" w:hAnsi="CAMBRIA"/>
                                <w:sz w:val="26"/>
                                <w:szCs w:val="26"/>
                              </w:rPr>
                              <w:t>GCC (GNU Compiler Collection)</w:t>
                            </w:r>
                            <w:r>
                              <w:rPr>
                                <w:rFonts w:ascii="CAMBRIA" w:hAnsi="CAMBRIA"/>
                                <w:sz w:val="26"/>
                                <w:szCs w:val="26"/>
                              </w:rPr>
                              <w:t xml:space="preserve"> for compiling C programs.</w:t>
                            </w:r>
                          </w:p>
                          <w:p>
                            <w:pPr>
                              <w:pStyle w:val="TextBody"/>
                              <w:numPr>
                                <w:ilvl w:val="0"/>
                                <w:numId w:val="8"/>
                              </w:numPr>
                              <w:tabs>
                                <w:tab w:val="clear" w:pos="720"/>
                                <w:tab w:val="left" w:pos="0" w:leader="none"/>
                              </w:tabs>
                              <w:ind w:left="709" w:hanging="283"/>
                              <w:rPr/>
                            </w:pPr>
                            <w:r>
                              <w:rPr>
                                <w:rStyle w:val="StrongEmphasis"/>
                                <w:rFonts w:ascii="CAMBRIA" w:hAnsi="CAMBRIA"/>
                                <w:sz w:val="26"/>
                                <w:szCs w:val="26"/>
                              </w:rPr>
                              <w:t>Libraries:</w:t>
                            </w:r>
                            <w:r>
                              <w:rPr>
                                <w:rFonts w:ascii="CAMBRIA" w:hAnsi="CAMBRIA"/>
                                <w:sz w:val="26"/>
                                <w:szCs w:val="26"/>
                              </w:rPr>
                              <w:t xml:space="preserve"> Standard </w:t>
                            </w:r>
                            <w:r>
                              <w:rPr>
                                <w:rStyle w:val="StrongEmphasis"/>
                                <w:rFonts w:ascii="CAMBRIA" w:hAnsi="CAMBRIA"/>
                                <w:sz w:val="26"/>
                                <w:szCs w:val="26"/>
                              </w:rPr>
                              <w:t>C libraries</w:t>
                            </w:r>
                            <w:r>
                              <w:rPr>
                                <w:rFonts w:ascii="CAMBRIA" w:hAnsi="CAMBRIA"/>
                                <w:sz w:val="26"/>
                                <w:szCs w:val="26"/>
                              </w:rPr>
                              <w:t xml:space="preserve"> (glibc) and </w:t>
                            </w:r>
                            <w:r>
                              <w:rPr>
                                <w:rStyle w:val="StrongEmphasis"/>
                                <w:rFonts w:ascii="CAMBRIA" w:hAnsi="CAMBRIA"/>
                                <w:sz w:val="26"/>
                                <w:szCs w:val="26"/>
                              </w:rPr>
                              <w:t>sockets library</w:t>
                            </w:r>
                            <w:r>
                              <w:rPr>
                                <w:rFonts w:ascii="CAMBRIA" w:hAnsi="CAMBRIA"/>
                                <w:sz w:val="26"/>
                                <w:szCs w:val="26"/>
                              </w:rPr>
                              <w:t xml:space="preserve"> (</w:t>
                            </w:r>
                            <w:r>
                              <w:rPr>
                                <w:rStyle w:val="SourceText"/>
                                <w:rFonts w:ascii="CAMBRIA" w:hAnsi="CAMBRIA"/>
                                <w:sz w:val="26"/>
                                <w:szCs w:val="26"/>
                              </w:rPr>
                              <w:t>sys/socket.h</w:t>
                            </w:r>
                            <w:r>
                              <w:rPr>
                                <w:rFonts w:ascii="CAMBRIA" w:hAnsi="CAMBRIA"/>
                                <w:sz w:val="26"/>
                                <w:szCs w:val="26"/>
                              </w:rPr>
                              <w:t xml:space="preserve">, </w:t>
                            </w:r>
                            <w:r>
                              <w:rPr>
                                <w:rStyle w:val="SourceText"/>
                                <w:rFonts w:ascii="CAMBRIA" w:hAnsi="CAMBRIA"/>
                                <w:sz w:val="26"/>
                                <w:szCs w:val="26"/>
                              </w:rPr>
                              <w:t>netinet/in.h</w:t>
                            </w:r>
                            <w:r>
                              <w:rPr>
                                <w:rFonts w:ascii="CAMBRIA" w:hAnsi="CAMBRIA"/>
                                <w:sz w:val="26"/>
                                <w:szCs w:val="26"/>
                              </w:rPr>
                              <w:t xml:space="preserve">, </w:t>
                            </w:r>
                            <w:r>
                              <w:rPr>
                                <w:rStyle w:val="SourceText"/>
                                <w:rFonts w:ascii="CAMBRIA" w:hAnsi="CAMBRIA"/>
                                <w:sz w:val="26"/>
                                <w:szCs w:val="26"/>
                              </w:rPr>
                              <w:t>arpa/inet.h</w:t>
                            </w:r>
                            <w:r>
                              <w:rPr>
                                <w:rFonts w:ascii="CAMBRIA" w:hAnsi="CAMBRIA"/>
                                <w:sz w:val="26"/>
                                <w:szCs w:val="26"/>
                              </w:rPr>
                              <w:t>, etc.) for networking.</w:t>
                            </w:r>
                          </w:p>
                          <w:p>
                            <w:pPr>
                              <w:pStyle w:val="TextBody"/>
                              <w:numPr>
                                <w:ilvl w:val="0"/>
                                <w:numId w:val="8"/>
                              </w:numPr>
                              <w:tabs>
                                <w:tab w:val="clear" w:pos="720"/>
                                <w:tab w:val="left" w:pos="0" w:leader="none"/>
                              </w:tabs>
                              <w:ind w:left="709" w:hanging="283"/>
                              <w:rPr/>
                            </w:pPr>
                            <w:r>
                              <w:rPr>
                                <w:rStyle w:val="StrongEmphasis"/>
                                <w:rFonts w:ascii="CAMBRIA" w:hAnsi="CAMBRIA"/>
                                <w:sz w:val="26"/>
                                <w:szCs w:val="26"/>
                              </w:rPr>
                              <w:t>Development Tools:</w:t>
                            </w:r>
                          </w:p>
                          <w:p>
                            <w:pPr>
                              <w:pStyle w:val="TextBody"/>
                              <w:numPr>
                                <w:ilvl w:val="1"/>
                                <w:numId w:val="8"/>
                              </w:numPr>
                              <w:tabs>
                                <w:tab w:val="clear" w:pos="720"/>
                                <w:tab w:val="left" w:pos="0" w:leader="none"/>
                              </w:tabs>
                              <w:ind w:left="1418" w:hanging="283"/>
                              <w:rPr/>
                            </w:pPr>
                            <w:r>
                              <w:rPr>
                                <w:rStyle w:val="StrongEmphasis"/>
                                <w:rFonts w:ascii="CAMBRIA" w:hAnsi="CAMBRIA"/>
                                <w:sz w:val="26"/>
                                <w:szCs w:val="26"/>
                              </w:rPr>
                              <w:t>VS Code / Vim / Nano</w:t>
                            </w:r>
                            <w:r>
                              <w:rPr>
                                <w:rFonts w:ascii="CAMBRIA" w:hAnsi="CAMBRIA"/>
                                <w:sz w:val="26"/>
                                <w:szCs w:val="26"/>
                              </w:rPr>
                              <w:t xml:space="preserve"> (any text editor or IDE for writing code).</w:t>
                            </w:r>
                          </w:p>
                          <w:p>
                            <w:pPr>
                              <w:pStyle w:val="TextBody"/>
                              <w:numPr>
                                <w:ilvl w:val="1"/>
                                <w:numId w:val="8"/>
                              </w:numPr>
                              <w:tabs>
                                <w:tab w:val="clear" w:pos="720"/>
                                <w:tab w:val="left" w:pos="0" w:leader="none"/>
                              </w:tabs>
                              <w:ind w:left="1418" w:hanging="283"/>
                              <w:rPr/>
                            </w:pPr>
                            <w:r>
                              <w:rPr>
                                <w:rStyle w:val="StrongEmphasis"/>
                                <w:rFonts w:ascii="CAMBRIA" w:hAnsi="CAMBRIA"/>
                                <w:sz w:val="26"/>
                                <w:szCs w:val="26"/>
                              </w:rPr>
                              <w:t>Make utility</w:t>
                            </w:r>
                            <w:r>
                              <w:rPr>
                                <w:rFonts w:ascii="CAMBRIA" w:hAnsi="CAMBRIA"/>
                                <w:sz w:val="26"/>
                                <w:szCs w:val="26"/>
                              </w:rPr>
                              <w:t xml:space="preserve"> (for compiling larger projects with Makefiles).</w:t>
                            </w:r>
                          </w:p>
                          <w:p>
                            <w:pPr>
                              <w:pStyle w:val="TextBody"/>
                              <w:numPr>
                                <w:ilvl w:val="0"/>
                                <w:numId w:val="8"/>
                              </w:numPr>
                              <w:tabs>
                                <w:tab w:val="clear" w:pos="720"/>
                                <w:tab w:val="left" w:pos="0" w:leader="none"/>
                              </w:tabs>
                              <w:ind w:left="709" w:hanging="283"/>
                              <w:rPr/>
                            </w:pPr>
                            <w:r>
                              <w:rPr>
                                <w:rStyle w:val="StrongEmphasis"/>
                                <w:rFonts w:ascii="CAMBRIA" w:hAnsi="CAMBRIA"/>
                                <w:sz w:val="26"/>
                                <w:szCs w:val="26"/>
                              </w:rPr>
                              <w:t>Testing and Debugging Tools:</w:t>
                            </w:r>
                          </w:p>
                          <w:p>
                            <w:pPr>
                              <w:pStyle w:val="TextBody"/>
                              <w:numPr>
                                <w:ilvl w:val="1"/>
                                <w:numId w:val="8"/>
                              </w:numPr>
                              <w:tabs>
                                <w:tab w:val="clear" w:pos="720"/>
                                <w:tab w:val="left" w:pos="0" w:leader="none"/>
                              </w:tabs>
                              <w:ind w:left="1418" w:hanging="283"/>
                              <w:rPr/>
                            </w:pPr>
                            <w:r>
                              <w:rPr>
                                <w:rStyle w:val="StrongEmphasis"/>
                                <w:rFonts w:ascii="CAMBRIA" w:hAnsi="CAMBRIA"/>
                                <w:sz w:val="26"/>
                                <w:szCs w:val="26"/>
                              </w:rPr>
                              <w:t>Wireshark</w:t>
                            </w:r>
                            <w:r>
                              <w:rPr>
                                <w:rFonts w:ascii="CAMBRIA" w:hAnsi="CAMBRIA"/>
                                <w:sz w:val="26"/>
                                <w:szCs w:val="26"/>
                              </w:rPr>
                              <w:t xml:space="preserve"> (for network packet capture and analysis of FTP communication).</w:t>
                            </w:r>
                          </w:p>
                          <w:p>
                            <w:pPr>
                              <w:pStyle w:val="TextBody"/>
                              <w:numPr>
                                <w:ilvl w:val="1"/>
                                <w:numId w:val="8"/>
                              </w:numPr>
                              <w:tabs>
                                <w:tab w:val="clear" w:pos="720"/>
                                <w:tab w:val="left" w:pos="0" w:leader="none"/>
                              </w:tabs>
                              <w:ind w:left="1418" w:hanging="283"/>
                              <w:rPr/>
                            </w:pPr>
                            <w:r>
                              <w:rPr>
                                <w:rStyle w:val="StrongEmphasis"/>
                                <w:rFonts w:ascii="CAMBRIA" w:hAnsi="CAMBRIA"/>
                                <w:sz w:val="26"/>
                                <w:szCs w:val="26"/>
                              </w:rPr>
                              <w:t>Telnet/Netcat</w:t>
                            </w:r>
                            <w:r>
                              <w:rPr>
                                <w:rFonts w:ascii="CAMBRIA" w:hAnsi="CAMBRIA"/>
                                <w:sz w:val="26"/>
                                <w:szCs w:val="26"/>
                              </w:rPr>
                              <w:t xml:space="preserve"> (to test basic server connections).</w:t>
                            </w:r>
                          </w:p>
                          <w:p>
                            <w:pPr>
                              <w:pStyle w:val="TextBody"/>
                              <w:numPr>
                                <w:ilvl w:val="1"/>
                                <w:numId w:val="8"/>
                              </w:numPr>
                              <w:tabs>
                                <w:tab w:val="clear" w:pos="720"/>
                                <w:tab w:val="left" w:pos="0" w:leader="none"/>
                              </w:tabs>
                              <w:ind w:left="1418" w:hanging="283"/>
                              <w:rPr/>
                            </w:pPr>
                            <w:r>
                              <w:rPr>
                                <w:rStyle w:val="StrongEmphasis"/>
                                <w:rFonts w:ascii="CAMBRIA" w:hAnsi="CAMBRIA"/>
                                <w:sz w:val="26"/>
                                <w:szCs w:val="26"/>
                              </w:rPr>
                              <w:t>FTP Client software</w:t>
                            </w:r>
                            <w:r>
                              <w:rPr>
                                <w:rFonts w:ascii="CAMBRIA" w:hAnsi="CAMBRIA"/>
                                <w:sz w:val="26"/>
                                <w:szCs w:val="26"/>
                              </w:rPr>
                              <w:t xml:space="preserve"> (e.g., FileZilla or Linux </w:t>
                            </w:r>
                            <w:r>
                              <w:rPr>
                                <w:rStyle w:val="SourceText"/>
                                <w:rFonts w:ascii="CAMBRIA" w:hAnsi="CAMBRIA"/>
                                <w:sz w:val="26"/>
                                <w:szCs w:val="26"/>
                              </w:rPr>
                              <w:t>ftp</w:t>
                            </w:r>
                            <w:r>
                              <w:rPr>
                                <w:rFonts w:ascii="CAMBRIA" w:hAnsi="CAMBRIA"/>
                                <w:sz w:val="26"/>
                                <w:szCs w:val="26"/>
                              </w:rPr>
                              <w:t xml:space="preserve"> command) to verify server functionality.</w:t>
                            </w:r>
                          </w:p>
                          <w:p>
                            <w:pPr>
                              <w:pStyle w:val="Normal"/>
                              <w:spacing w:before="0" w:after="200"/>
                              <w:jc w:val="center"/>
                              <w:rPr>
                                <w:color w:val="auto"/>
                              </w:rPr>
                            </w:pPr>
                            <w:r>
                              <w:rPr/>
                            </w:r>
                          </w:p>
                        </w:txbxContent>
                      </wps:txbx>
                      <wps:bodyPr lIns="63000" rIns="63000" tIns="63000" bIns="63000" anchor="t">
                        <a:noAutofit/>
                      </wps:bodyPr>
                    </wps:wsp>
                  </a:graphicData>
                </a:graphic>
              </wp:anchor>
            </w:drawing>
          </mc:Choice>
          <mc:Fallback>
            <w:pict>
              <v:rect id="shape_0" ID="Frame6" path="m0,0l-2147483645,0l-2147483645,-2147483646l0,-2147483646xe" fillcolor="white" stroked="t" o:allowincell="f" style="position:absolute;margin-left:-43.5pt;margin-top:-2.4pt;width:528pt;height:671.75pt;mso-wrap-style:square;v-text-anchor:top">
                <v:fill o:detectmouseclick="t" type="solid" color2="black"/>
                <v:stroke color="black" weight="18360" joinstyle="round" endcap="flat"/>
                <v:textbox>
                  <w:txbxContent>
                    <w:p>
                      <w:pPr>
                        <w:pStyle w:val="Normal"/>
                        <w:jc w:val="center"/>
                        <w:rPr>
                          <w:color w:val="auto"/>
                          <w:sz w:val="24"/>
                        </w:rPr>
                      </w:pPr>
                      <w:r>
                        <w:rPr>
                          <w:color w:val="auto"/>
                          <w:sz w:val="24"/>
                        </w:rPr>
                      </w:r>
                    </w:p>
                    <w:p>
                      <w:pPr>
                        <w:pStyle w:val="Normal"/>
                        <w:jc w:val="center"/>
                        <w:rPr/>
                      </w:pPr>
                      <w:r>
                        <w:rPr>
                          <w:rFonts w:ascii="Times new roman" w:hAnsi="Times new roman"/>
                          <w:b/>
                          <w:bCs/>
                          <w:color w:val="auto"/>
                          <w:sz w:val="32"/>
                          <w:szCs w:val="32"/>
                        </w:rPr>
                        <w:t>SYSTEM  REQUIREMENTS</w:t>
                      </w:r>
                    </w:p>
                    <w:p>
                      <w:pPr>
                        <w:pStyle w:val="Normal"/>
                        <w:jc w:val="center"/>
                        <w:rPr>
                          <w:rFonts w:ascii="Times new roman" w:hAnsi="Times new roman"/>
                          <w:b/>
                          <w:b/>
                          <w:bCs/>
                          <w:color w:val="auto"/>
                          <w:sz w:val="24"/>
                          <w:szCs w:val="32"/>
                        </w:rPr>
                      </w:pPr>
                      <w:r>
                        <w:rPr>
                          <w:rFonts w:ascii="Times new roman" w:hAnsi="Times new roman"/>
                          <w:b/>
                          <w:bCs/>
                          <w:color w:val="auto"/>
                          <w:sz w:val="24"/>
                          <w:szCs w:val="32"/>
                        </w:rPr>
                      </w:r>
                    </w:p>
                    <w:p>
                      <w:pPr>
                        <w:pStyle w:val="Heading4"/>
                        <w:jc w:val="left"/>
                        <w:rPr>
                          <w:sz w:val="28"/>
                          <w:szCs w:val="28"/>
                        </w:rPr>
                      </w:pPr>
                      <w:r>
                        <w:rPr>
                          <w:rStyle w:val="StrongEmphasis"/>
                          <w:rFonts w:ascii="CAMBRIA" w:hAnsi="CAMBRIA"/>
                          <w:b/>
                          <w:color w:val="auto"/>
                          <w:sz w:val="26"/>
                          <w:szCs w:val="26"/>
                        </w:rPr>
                        <w:t xml:space="preserve">  </w:t>
                      </w:r>
                      <w:r>
                        <w:rPr>
                          <w:rStyle w:val="StrongEmphasis"/>
                          <w:rFonts w:ascii="CAMBRIA" w:hAnsi="CAMBRIA"/>
                          <w:b/>
                          <w:color w:val="auto"/>
                          <w:sz w:val="26"/>
                          <w:szCs w:val="26"/>
                        </w:rPr>
                        <w:t>Hardware Requirements:</w:t>
                      </w:r>
                    </w:p>
                    <w:p>
                      <w:pPr>
                        <w:pStyle w:val="TextBody"/>
                        <w:numPr>
                          <w:ilvl w:val="0"/>
                          <w:numId w:val="7"/>
                        </w:numPr>
                        <w:tabs>
                          <w:tab w:val="clear" w:pos="720"/>
                          <w:tab w:val="left" w:pos="0" w:leader="none"/>
                        </w:tabs>
                        <w:ind w:left="709" w:hanging="283"/>
                        <w:rPr/>
                      </w:pPr>
                      <w:r>
                        <w:rPr>
                          <w:rStyle w:val="StrongEmphasis"/>
                          <w:rFonts w:ascii="CAMBRIA" w:hAnsi="CAMBRIA"/>
                          <w:sz w:val="26"/>
                          <w:szCs w:val="26"/>
                        </w:rPr>
                        <w:t>Processor (CPU):</w:t>
                      </w:r>
                      <w:r>
                        <w:rPr>
                          <w:rFonts w:ascii="CAMBRIA" w:hAnsi="CAMBRIA"/>
                          <w:sz w:val="26"/>
                          <w:szCs w:val="26"/>
                        </w:rPr>
                        <w:t xml:space="preserve"> Minimum Intel i3 / AMD equivalent (dual-core, 2.0 GHz or higher).</w:t>
                      </w:r>
                    </w:p>
                    <w:p>
                      <w:pPr>
                        <w:pStyle w:val="TextBody"/>
                        <w:numPr>
                          <w:ilvl w:val="0"/>
                          <w:numId w:val="7"/>
                        </w:numPr>
                        <w:tabs>
                          <w:tab w:val="clear" w:pos="720"/>
                          <w:tab w:val="left" w:pos="0" w:leader="none"/>
                        </w:tabs>
                        <w:ind w:left="709" w:hanging="283"/>
                        <w:rPr/>
                      </w:pPr>
                      <w:r>
                        <w:rPr>
                          <w:rStyle w:val="StrongEmphasis"/>
                          <w:rFonts w:ascii="CAMBRIA" w:hAnsi="CAMBRIA"/>
                          <w:sz w:val="26"/>
                          <w:szCs w:val="26"/>
                        </w:rPr>
                        <w:t>RAM:</w:t>
                      </w:r>
                      <w:r>
                        <w:rPr>
                          <w:rFonts w:ascii="CAMBRIA" w:hAnsi="CAMBRIA"/>
                          <w:sz w:val="26"/>
                          <w:szCs w:val="26"/>
                        </w:rPr>
                        <w:t xml:space="preserve"> At least </w:t>
                      </w:r>
                      <w:r>
                        <w:rPr>
                          <w:rStyle w:val="StrongEmphasis"/>
                          <w:rFonts w:ascii="CAMBRIA" w:hAnsi="CAMBRIA"/>
                          <w:sz w:val="26"/>
                          <w:szCs w:val="26"/>
                        </w:rPr>
                        <w:t>4 GB RAM</w:t>
                      </w:r>
                      <w:r>
                        <w:rPr>
                          <w:rFonts w:ascii="CAMBRIA" w:hAnsi="CAMBRIA"/>
                          <w:sz w:val="26"/>
                          <w:szCs w:val="26"/>
                        </w:rPr>
                        <w:t xml:space="preserve"> (8 GB recommended for smoother multitasking and running analysis tools like Wireshark).</w:t>
                      </w:r>
                    </w:p>
                    <w:p>
                      <w:pPr>
                        <w:pStyle w:val="TextBody"/>
                        <w:numPr>
                          <w:ilvl w:val="0"/>
                          <w:numId w:val="7"/>
                        </w:numPr>
                        <w:tabs>
                          <w:tab w:val="clear" w:pos="720"/>
                          <w:tab w:val="left" w:pos="0" w:leader="none"/>
                        </w:tabs>
                        <w:ind w:left="709" w:hanging="283"/>
                        <w:rPr/>
                      </w:pPr>
                      <w:r>
                        <w:rPr>
                          <w:rStyle w:val="StrongEmphasis"/>
                          <w:rFonts w:ascii="CAMBRIA" w:hAnsi="CAMBRIA"/>
                          <w:sz w:val="26"/>
                          <w:szCs w:val="26"/>
                        </w:rPr>
                        <w:t>Storage:</w:t>
                      </w:r>
                      <w:r>
                        <w:rPr>
                          <w:rFonts w:ascii="CAMBRIA" w:hAnsi="CAMBRIA"/>
                          <w:sz w:val="26"/>
                          <w:szCs w:val="26"/>
                        </w:rPr>
                        <w:t xml:space="preserve"> Minimum </w:t>
                      </w:r>
                      <w:r>
                        <w:rPr>
                          <w:rStyle w:val="StrongEmphasis"/>
                          <w:rFonts w:ascii="CAMBRIA" w:hAnsi="CAMBRIA"/>
                          <w:sz w:val="26"/>
                          <w:szCs w:val="26"/>
                        </w:rPr>
                        <w:t>20 GB free disk space</w:t>
                      </w:r>
                      <w:r>
                        <w:rPr>
                          <w:rFonts w:ascii="CAMBRIA" w:hAnsi="CAMBRIA"/>
                          <w:sz w:val="26"/>
                          <w:szCs w:val="26"/>
                        </w:rPr>
                        <w:t xml:space="preserve"> (for Linux OS, source code, and file transfer testing).</w:t>
                      </w:r>
                    </w:p>
                    <w:p>
                      <w:pPr>
                        <w:pStyle w:val="TextBody"/>
                        <w:numPr>
                          <w:ilvl w:val="0"/>
                          <w:numId w:val="7"/>
                        </w:numPr>
                        <w:tabs>
                          <w:tab w:val="clear" w:pos="720"/>
                          <w:tab w:val="left" w:pos="0" w:leader="none"/>
                        </w:tabs>
                        <w:ind w:left="709" w:hanging="283"/>
                        <w:rPr/>
                      </w:pPr>
                      <w:r>
                        <w:rPr>
                          <w:rStyle w:val="StrongEmphasis"/>
                          <w:rFonts w:ascii="CAMBRIA" w:hAnsi="CAMBRIA"/>
                          <w:sz w:val="26"/>
                          <w:szCs w:val="26"/>
                        </w:rPr>
                        <w:t>Network Interface:</w:t>
                      </w:r>
                      <w:r>
                        <w:rPr>
                          <w:rFonts w:ascii="CAMBRIA" w:hAnsi="CAMBRIA"/>
                          <w:sz w:val="26"/>
                          <w:szCs w:val="26"/>
                        </w:rPr>
                        <w:t xml:space="preserve"> Ethernet/Wi-Fi adapter to test client–server communication over TCP/IP.</w:t>
                      </w:r>
                    </w:p>
                    <w:p>
                      <w:pPr>
                        <w:pStyle w:val="TextBody"/>
                        <w:numPr>
                          <w:ilvl w:val="0"/>
                          <w:numId w:val="7"/>
                        </w:numPr>
                        <w:tabs>
                          <w:tab w:val="clear" w:pos="720"/>
                          <w:tab w:val="left" w:pos="0" w:leader="none"/>
                        </w:tabs>
                        <w:ind w:left="709" w:hanging="283"/>
                        <w:rPr/>
                      </w:pPr>
                      <w:r>
                        <w:rPr>
                          <w:rStyle w:val="StrongEmphasis"/>
                          <w:rFonts w:ascii="CAMBRIA" w:hAnsi="CAMBRIA"/>
                          <w:sz w:val="26"/>
                          <w:szCs w:val="26"/>
                        </w:rPr>
                        <w:t>System Type:</w:t>
                      </w:r>
                      <w:r>
                        <w:rPr>
                          <w:rFonts w:ascii="CAMBRIA" w:hAnsi="CAMBRIA"/>
                          <w:sz w:val="26"/>
                          <w:szCs w:val="26"/>
                        </w:rPr>
                        <w:t xml:space="preserve"> Standard PC or laptop capable of running Linux distributions.</w:t>
                      </w:r>
                    </w:p>
                    <w:p>
                      <w:pPr>
                        <w:pStyle w:val="Heading4"/>
                        <w:jc w:val="left"/>
                        <w:rPr>
                          <w:sz w:val="28"/>
                          <w:szCs w:val="28"/>
                        </w:rPr>
                      </w:pPr>
                      <w:r>
                        <w:rPr>
                          <w:rStyle w:val="StrongEmphasis"/>
                          <w:rFonts w:ascii="CAMBRIA" w:hAnsi="CAMBRIA"/>
                          <w:b/>
                          <w:color w:val="auto"/>
                          <w:sz w:val="26"/>
                          <w:szCs w:val="26"/>
                        </w:rPr>
                        <w:t xml:space="preserve">  </w:t>
                      </w:r>
                      <w:r>
                        <w:rPr>
                          <w:rStyle w:val="StrongEmphasis"/>
                          <w:rFonts w:ascii="CAMBRIA" w:hAnsi="CAMBRIA"/>
                          <w:b/>
                          <w:color w:val="auto"/>
                          <w:sz w:val="26"/>
                          <w:szCs w:val="26"/>
                        </w:rPr>
                        <w:t>Software Requirements:</w:t>
                      </w:r>
                    </w:p>
                    <w:p>
                      <w:pPr>
                        <w:pStyle w:val="TextBody"/>
                        <w:numPr>
                          <w:ilvl w:val="0"/>
                          <w:numId w:val="8"/>
                        </w:numPr>
                        <w:tabs>
                          <w:tab w:val="clear" w:pos="720"/>
                          <w:tab w:val="left" w:pos="0" w:leader="none"/>
                        </w:tabs>
                        <w:ind w:left="709" w:hanging="283"/>
                        <w:rPr/>
                      </w:pPr>
                      <w:r>
                        <w:rPr>
                          <w:rStyle w:val="StrongEmphasis"/>
                          <w:rFonts w:ascii="CAMBRIA" w:hAnsi="CAMBRIA"/>
                          <w:sz w:val="26"/>
                          <w:szCs w:val="26"/>
                        </w:rPr>
                        <w:t>Operating System:</w:t>
                      </w:r>
                      <w:r>
                        <w:rPr>
                          <w:rFonts w:ascii="CAMBRIA" w:hAnsi="CAMBRIA"/>
                          <w:sz w:val="26"/>
                          <w:szCs w:val="26"/>
                        </w:rPr>
                        <w:t xml:space="preserve"> </w:t>
                      </w:r>
                      <w:r>
                        <w:rPr>
                          <w:rStyle w:val="StrongEmphasis"/>
                          <w:rFonts w:ascii="CAMBRIA" w:hAnsi="CAMBRIA"/>
                          <w:sz w:val="26"/>
                          <w:szCs w:val="26"/>
                        </w:rPr>
                        <w:t>Ubuntu 22.04 LTS</w:t>
                      </w:r>
                      <w:r>
                        <w:rPr>
                          <w:rFonts w:ascii="CAMBRIA" w:hAnsi="CAMBRIA"/>
                          <w:sz w:val="26"/>
                          <w:szCs w:val="26"/>
                        </w:rPr>
                        <w:t xml:space="preserve"> (or any Linux distribution supporting GCC and socket programming).</w:t>
                      </w:r>
                    </w:p>
                    <w:p>
                      <w:pPr>
                        <w:pStyle w:val="TextBody"/>
                        <w:numPr>
                          <w:ilvl w:val="0"/>
                          <w:numId w:val="8"/>
                        </w:numPr>
                        <w:tabs>
                          <w:tab w:val="clear" w:pos="720"/>
                          <w:tab w:val="left" w:pos="0" w:leader="none"/>
                        </w:tabs>
                        <w:ind w:left="709" w:hanging="283"/>
                        <w:rPr/>
                      </w:pPr>
                      <w:r>
                        <w:rPr>
                          <w:rStyle w:val="StrongEmphasis"/>
                          <w:rFonts w:ascii="CAMBRIA" w:hAnsi="CAMBRIA"/>
                          <w:sz w:val="26"/>
                          <w:szCs w:val="26"/>
                        </w:rPr>
                        <w:t>Compiler:</w:t>
                      </w:r>
                      <w:r>
                        <w:rPr>
                          <w:rFonts w:ascii="CAMBRIA" w:hAnsi="CAMBRIA"/>
                          <w:sz w:val="26"/>
                          <w:szCs w:val="26"/>
                        </w:rPr>
                        <w:t xml:space="preserve"> </w:t>
                      </w:r>
                      <w:r>
                        <w:rPr>
                          <w:rStyle w:val="StrongEmphasis"/>
                          <w:rFonts w:ascii="CAMBRIA" w:hAnsi="CAMBRIA"/>
                          <w:sz w:val="26"/>
                          <w:szCs w:val="26"/>
                        </w:rPr>
                        <w:t>GCC (GNU Compiler Collection)</w:t>
                      </w:r>
                      <w:r>
                        <w:rPr>
                          <w:rFonts w:ascii="CAMBRIA" w:hAnsi="CAMBRIA"/>
                          <w:sz w:val="26"/>
                          <w:szCs w:val="26"/>
                        </w:rPr>
                        <w:t xml:space="preserve"> for compiling C programs.</w:t>
                      </w:r>
                    </w:p>
                    <w:p>
                      <w:pPr>
                        <w:pStyle w:val="TextBody"/>
                        <w:numPr>
                          <w:ilvl w:val="0"/>
                          <w:numId w:val="8"/>
                        </w:numPr>
                        <w:tabs>
                          <w:tab w:val="clear" w:pos="720"/>
                          <w:tab w:val="left" w:pos="0" w:leader="none"/>
                        </w:tabs>
                        <w:ind w:left="709" w:hanging="283"/>
                        <w:rPr/>
                      </w:pPr>
                      <w:r>
                        <w:rPr>
                          <w:rStyle w:val="StrongEmphasis"/>
                          <w:rFonts w:ascii="CAMBRIA" w:hAnsi="CAMBRIA"/>
                          <w:sz w:val="26"/>
                          <w:szCs w:val="26"/>
                        </w:rPr>
                        <w:t>Libraries:</w:t>
                      </w:r>
                      <w:r>
                        <w:rPr>
                          <w:rFonts w:ascii="CAMBRIA" w:hAnsi="CAMBRIA"/>
                          <w:sz w:val="26"/>
                          <w:szCs w:val="26"/>
                        </w:rPr>
                        <w:t xml:space="preserve"> Standard </w:t>
                      </w:r>
                      <w:r>
                        <w:rPr>
                          <w:rStyle w:val="StrongEmphasis"/>
                          <w:rFonts w:ascii="CAMBRIA" w:hAnsi="CAMBRIA"/>
                          <w:sz w:val="26"/>
                          <w:szCs w:val="26"/>
                        </w:rPr>
                        <w:t>C libraries</w:t>
                      </w:r>
                      <w:r>
                        <w:rPr>
                          <w:rFonts w:ascii="CAMBRIA" w:hAnsi="CAMBRIA"/>
                          <w:sz w:val="26"/>
                          <w:szCs w:val="26"/>
                        </w:rPr>
                        <w:t xml:space="preserve"> (glibc) and </w:t>
                      </w:r>
                      <w:r>
                        <w:rPr>
                          <w:rStyle w:val="StrongEmphasis"/>
                          <w:rFonts w:ascii="CAMBRIA" w:hAnsi="CAMBRIA"/>
                          <w:sz w:val="26"/>
                          <w:szCs w:val="26"/>
                        </w:rPr>
                        <w:t>sockets library</w:t>
                      </w:r>
                      <w:r>
                        <w:rPr>
                          <w:rFonts w:ascii="CAMBRIA" w:hAnsi="CAMBRIA"/>
                          <w:sz w:val="26"/>
                          <w:szCs w:val="26"/>
                        </w:rPr>
                        <w:t xml:space="preserve"> (</w:t>
                      </w:r>
                      <w:r>
                        <w:rPr>
                          <w:rStyle w:val="SourceText"/>
                          <w:rFonts w:ascii="CAMBRIA" w:hAnsi="CAMBRIA"/>
                          <w:sz w:val="26"/>
                          <w:szCs w:val="26"/>
                        </w:rPr>
                        <w:t>sys/socket.h</w:t>
                      </w:r>
                      <w:r>
                        <w:rPr>
                          <w:rFonts w:ascii="CAMBRIA" w:hAnsi="CAMBRIA"/>
                          <w:sz w:val="26"/>
                          <w:szCs w:val="26"/>
                        </w:rPr>
                        <w:t xml:space="preserve">, </w:t>
                      </w:r>
                      <w:r>
                        <w:rPr>
                          <w:rStyle w:val="SourceText"/>
                          <w:rFonts w:ascii="CAMBRIA" w:hAnsi="CAMBRIA"/>
                          <w:sz w:val="26"/>
                          <w:szCs w:val="26"/>
                        </w:rPr>
                        <w:t>netinet/in.h</w:t>
                      </w:r>
                      <w:r>
                        <w:rPr>
                          <w:rFonts w:ascii="CAMBRIA" w:hAnsi="CAMBRIA"/>
                          <w:sz w:val="26"/>
                          <w:szCs w:val="26"/>
                        </w:rPr>
                        <w:t xml:space="preserve">, </w:t>
                      </w:r>
                      <w:r>
                        <w:rPr>
                          <w:rStyle w:val="SourceText"/>
                          <w:rFonts w:ascii="CAMBRIA" w:hAnsi="CAMBRIA"/>
                          <w:sz w:val="26"/>
                          <w:szCs w:val="26"/>
                        </w:rPr>
                        <w:t>arpa/inet.h</w:t>
                      </w:r>
                      <w:r>
                        <w:rPr>
                          <w:rFonts w:ascii="CAMBRIA" w:hAnsi="CAMBRIA"/>
                          <w:sz w:val="26"/>
                          <w:szCs w:val="26"/>
                        </w:rPr>
                        <w:t>, etc.) for networking.</w:t>
                      </w:r>
                    </w:p>
                    <w:p>
                      <w:pPr>
                        <w:pStyle w:val="TextBody"/>
                        <w:numPr>
                          <w:ilvl w:val="0"/>
                          <w:numId w:val="8"/>
                        </w:numPr>
                        <w:tabs>
                          <w:tab w:val="clear" w:pos="720"/>
                          <w:tab w:val="left" w:pos="0" w:leader="none"/>
                        </w:tabs>
                        <w:ind w:left="709" w:hanging="283"/>
                        <w:rPr/>
                      </w:pPr>
                      <w:r>
                        <w:rPr>
                          <w:rStyle w:val="StrongEmphasis"/>
                          <w:rFonts w:ascii="CAMBRIA" w:hAnsi="CAMBRIA"/>
                          <w:sz w:val="26"/>
                          <w:szCs w:val="26"/>
                        </w:rPr>
                        <w:t>Development Tools:</w:t>
                      </w:r>
                    </w:p>
                    <w:p>
                      <w:pPr>
                        <w:pStyle w:val="TextBody"/>
                        <w:numPr>
                          <w:ilvl w:val="1"/>
                          <w:numId w:val="8"/>
                        </w:numPr>
                        <w:tabs>
                          <w:tab w:val="clear" w:pos="720"/>
                          <w:tab w:val="left" w:pos="0" w:leader="none"/>
                        </w:tabs>
                        <w:ind w:left="1418" w:hanging="283"/>
                        <w:rPr/>
                      </w:pPr>
                      <w:r>
                        <w:rPr>
                          <w:rStyle w:val="StrongEmphasis"/>
                          <w:rFonts w:ascii="CAMBRIA" w:hAnsi="CAMBRIA"/>
                          <w:sz w:val="26"/>
                          <w:szCs w:val="26"/>
                        </w:rPr>
                        <w:t>VS Code / Vim / Nano</w:t>
                      </w:r>
                      <w:r>
                        <w:rPr>
                          <w:rFonts w:ascii="CAMBRIA" w:hAnsi="CAMBRIA"/>
                          <w:sz w:val="26"/>
                          <w:szCs w:val="26"/>
                        </w:rPr>
                        <w:t xml:space="preserve"> (any text editor or IDE for writing code).</w:t>
                      </w:r>
                    </w:p>
                    <w:p>
                      <w:pPr>
                        <w:pStyle w:val="TextBody"/>
                        <w:numPr>
                          <w:ilvl w:val="1"/>
                          <w:numId w:val="8"/>
                        </w:numPr>
                        <w:tabs>
                          <w:tab w:val="clear" w:pos="720"/>
                          <w:tab w:val="left" w:pos="0" w:leader="none"/>
                        </w:tabs>
                        <w:ind w:left="1418" w:hanging="283"/>
                        <w:rPr/>
                      </w:pPr>
                      <w:r>
                        <w:rPr>
                          <w:rStyle w:val="StrongEmphasis"/>
                          <w:rFonts w:ascii="CAMBRIA" w:hAnsi="CAMBRIA"/>
                          <w:sz w:val="26"/>
                          <w:szCs w:val="26"/>
                        </w:rPr>
                        <w:t>Make utility</w:t>
                      </w:r>
                      <w:r>
                        <w:rPr>
                          <w:rFonts w:ascii="CAMBRIA" w:hAnsi="CAMBRIA"/>
                          <w:sz w:val="26"/>
                          <w:szCs w:val="26"/>
                        </w:rPr>
                        <w:t xml:space="preserve"> (for compiling larger projects with Makefiles).</w:t>
                      </w:r>
                    </w:p>
                    <w:p>
                      <w:pPr>
                        <w:pStyle w:val="TextBody"/>
                        <w:numPr>
                          <w:ilvl w:val="0"/>
                          <w:numId w:val="8"/>
                        </w:numPr>
                        <w:tabs>
                          <w:tab w:val="clear" w:pos="720"/>
                          <w:tab w:val="left" w:pos="0" w:leader="none"/>
                        </w:tabs>
                        <w:ind w:left="709" w:hanging="283"/>
                        <w:rPr/>
                      </w:pPr>
                      <w:r>
                        <w:rPr>
                          <w:rStyle w:val="StrongEmphasis"/>
                          <w:rFonts w:ascii="CAMBRIA" w:hAnsi="CAMBRIA"/>
                          <w:sz w:val="26"/>
                          <w:szCs w:val="26"/>
                        </w:rPr>
                        <w:t>Testing and Debugging Tools:</w:t>
                      </w:r>
                    </w:p>
                    <w:p>
                      <w:pPr>
                        <w:pStyle w:val="TextBody"/>
                        <w:numPr>
                          <w:ilvl w:val="1"/>
                          <w:numId w:val="8"/>
                        </w:numPr>
                        <w:tabs>
                          <w:tab w:val="clear" w:pos="720"/>
                          <w:tab w:val="left" w:pos="0" w:leader="none"/>
                        </w:tabs>
                        <w:ind w:left="1418" w:hanging="283"/>
                        <w:rPr/>
                      </w:pPr>
                      <w:r>
                        <w:rPr>
                          <w:rStyle w:val="StrongEmphasis"/>
                          <w:rFonts w:ascii="CAMBRIA" w:hAnsi="CAMBRIA"/>
                          <w:sz w:val="26"/>
                          <w:szCs w:val="26"/>
                        </w:rPr>
                        <w:t>Wireshark</w:t>
                      </w:r>
                      <w:r>
                        <w:rPr>
                          <w:rFonts w:ascii="CAMBRIA" w:hAnsi="CAMBRIA"/>
                          <w:sz w:val="26"/>
                          <w:szCs w:val="26"/>
                        </w:rPr>
                        <w:t xml:space="preserve"> (for network packet capture and analysis of FTP communication).</w:t>
                      </w:r>
                    </w:p>
                    <w:p>
                      <w:pPr>
                        <w:pStyle w:val="TextBody"/>
                        <w:numPr>
                          <w:ilvl w:val="1"/>
                          <w:numId w:val="8"/>
                        </w:numPr>
                        <w:tabs>
                          <w:tab w:val="clear" w:pos="720"/>
                          <w:tab w:val="left" w:pos="0" w:leader="none"/>
                        </w:tabs>
                        <w:ind w:left="1418" w:hanging="283"/>
                        <w:rPr/>
                      </w:pPr>
                      <w:r>
                        <w:rPr>
                          <w:rStyle w:val="StrongEmphasis"/>
                          <w:rFonts w:ascii="CAMBRIA" w:hAnsi="CAMBRIA"/>
                          <w:sz w:val="26"/>
                          <w:szCs w:val="26"/>
                        </w:rPr>
                        <w:t>Telnet/Netcat</w:t>
                      </w:r>
                      <w:r>
                        <w:rPr>
                          <w:rFonts w:ascii="CAMBRIA" w:hAnsi="CAMBRIA"/>
                          <w:sz w:val="26"/>
                          <w:szCs w:val="26"/>
                        </w:rPr>
                        <w:t xml:space="preserve"> (to test basic server connections).</w:t>
                      </w:r>
                    </w:p>
                    <w:p>
                      <w:pPr>
                        <w:pStyle w:val="TextBody"/>
                        <w:numPr>
                          <w:ilvl w:val="1"/>
                          <w:numId w:val="8"/>
                        </w:numPr>
                        <w:tabs>
                          <w:tab w:val="clear" w:pos="720"/>
                          <w:tab w:val="left" w:pos="0" w:leader="none"/>
                        </w:tabs>
                        <w:ind w:left="1418" w:hanging="283"/>
                        <w:rPr/>
                      </w:pPr>
                      <w:r>
                        <w:rPr>
                          <w:rStyle w:val="StrongEmphasis"/>
                          <w:rFonts w:ascii="CAMBRIA" w:hAnsi="CAMBRIA"/>
                          <w:sz w:val="26"/>
                          <w:szCs w:val="26"/>
                        </w:rPr>
                        <w:t>FTP Client software</w:t>
                      </w:r>
                      <w:r>
                        <w:rPr>
                          <w:rFonts w:ascii="CAMBRIA" w:hAnsi="CAMBRIA"/>
                          <w:sz w:val="26"/>
                          <w:szCs w:val="26"/>
                        </w:rPr>
                        <w:t xml:space="preserve"> (e.g., FileZilla or Linux </w:t>
                      </w:r>
                      <w:r>
                        <w:rPr>
                          <w:rStyle w:val="SourceText"/>
                          <w:rFonts w:ascii="CAMBRIA" w:hAnsi="CAMBRIA"/>
                          <w:sz w:val="26"/>
                          <w:szCs w:val="26"/>
                        </w:rPr>
                        <w:t>ftp</w:t>
                      </w:r>
                      <w:r>
                        <w:rPr>
                          <w:rFonts w:ascii="CAMBRIA" w:hAnsi="CAMBRIA"/>
                          <w:sz w:val="26"/>
                          <w:szCs w:val="26"/>
                        </w:rPr>
                        <w:t xml:space="preserve"> command) to verify server functionality.</w:t>
                      </w:r>
                    </w:p>
                    <w:p>
                      <w:pPr>
                        <w:pStyle w:val="Normal"/>
                        <w:spacing w:before="0" w:after="200"/>
                        <w:jc w:val="center"/>
                        <w:rPr>
                          <w:color w:val="auto"/>
                        </w:rPr>
                      </w:pPr>
                      <w:r>
                        <w:rPr/>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755" distB="71755" distL="71120" distR="71755" simplePos="0" locked="0" layoutInCell="0" allowOverlap="1" relativeHeight="18">
                <wp:simplePos x="0" y="0"/>
                <wp:positionH relativeFrom="column">
                  <wp:posOffset>-552450</wp:posOffset>
                </wp:positionH>
                <wp:positionV relativeFrom="paragraph">
                  <wp:posOffset>-30480</wp:posOffset>
                </wp:positionV>
                <wp:extent cx="6706235" cy="8522970"/>
                <wp:effectExtent l="10160" t="9525" r="8890" b="9525"/>
                <wp:wrapSquare wrapText="bothSides"/>
                <wp:docPr id="11" name="Frame10"/>
                <a:graphic xmlns:a="http://schemas.openxmlformats.org/drawingml/2006/main">
                  <a:graphicData uri="http://schemas.microsoft.com/office/word/2010/wordprocessingShape">
                    <wps:wsp>
                      <wps:cNvSpPr/>
                      <wps:spPr>
                        <a:xfrm>
                          <a:off x="0" y="0"/>
                          <a:ext cx="6706080" cy="852300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pPr>
                            <w:r>
                              <w:rPr>
                                <w:rFonts w:ascii="Times new roman" w:hAnsi="Times new roman"/>
                                <w:b/>
                                <w:bCs/>
                                <w:color w:val="auto"/>
                                <w:sz w:val="32"/>
                                <w:szCs w:val="32"/>
                              </w:rPr>
                              <w:t>SYSTEM DESIGN</w:t>
                            </w:r>
                          </w:p>
                          <w:p>
                            <w:pPr>
                              <w:pStyle w:val="Normal"/>
                              <w:jc w:val="center"/>
                              <w:rPr>
                                <w:color w:val="auto"/>
                                <w:sz w:val="24"/>
                              </w:rPr>
                            </w:pPr>
                            <w:r>
                              <w:rPr>
                                <w:color w:val="auto"/>
                                <w:sz w:val="24"/>
                              </w:rPr>
                            </w:r>
                          </w:p>
                          <w:p>
                            <w:pPr>
                              <w:pStyle w:val="Heading4"/>
                              <w:jc w:val="left"/>
                              <w:rPr>
                                <w:sz w:val="28"/>
                                <w:szCs w:val="28"/>
                              </w:rPr>
                            </w:pPr>
                            <w:r>
                              <w:rPr>
                                <w:rStyle w:val="StrongEmphasis"/>
                                <w:b/>
                                <w:color w:val="auto"/>
                                <w:sz w:val="28"/>
                                <w:szCs w:val="28"/>
                              </w:rPr>
                              <w:t xml:space="preserve">  </w:t>
                            </w:r>
                            <w:r>
                              <w:rPr>
                                <w:rStyle w:val="StrongEmphasis"/>
                                <w:b/>
                                <w:i w:val="false"/>
                                <w:iCs w:val="false"/>
                                <w:color w:val="auto"/>
                                <w:sz w:val="24"/>
                                <w:szCs w:val="24"/>
                              </w:rPr>
                              <w:t>Architecture</w:t>
                            </w:r>
                          </w:p>
                          <w:p>
                            <w:pPr>
                              <w:pStyle w:val="TextBody"/>
                              <w:numPr>
                                <w:ilvl w:val="0"/>
                                <w:numId w:val="9"/>
                              </w:numPr>
                              <w:tabs>
                                <w:tab w:val="clear" w:pos="720"/>
                                <w:tab w:val="left" w:pos="0" w:leader="none"/>
                              </w:tabs>
                              <w:ind w:left="709" w:hanging="283"/>
                              <w:rPr/>
                            </w:pPr>
                            <w:r>
                              <w:rPr>
                                <w:sz w:val="24"/>
                                <w:szCs w:val="24"/>
                              </w:rPr>
                              <w:t xml:space="preserve">The system follows a </w:t>
                            </w:r>
                            <w:r>
                              <w:rPr>
                                <w:rStyle w:val="StrongEmphasis"/>
                                <w:b w:val="false"/>
                                <w:bCs w:val="false"/>
                                <w:sz w:val="24"/>
                                <w:szCs w:val="24"/>
                              </w:rPr>
                              <w:t>Client–Server architecture</w:t>
                            </w:r>
                            <w:r>
                              <w:rPr>
                                <w:b w:val="false"/>
                                <w:bCs w:val="false"/>
                                <w:sz w:val="24"/>
                                <w:szCs w:val="24"/>
                              </w:rPr>
                              <w:t>.</w:t>
                            </w:r>
                          </w:p>
                          <w:p>
                            <w:pPr>
                              <w:pStyle w:val="TextBody"/>
                              <w:numPr>
                                <w:ilvl w:val="0"/>
                                <w:numId w:val="9"/>
                              </w:numPr>
                              <w:tabs>
                                <w:tab w:val="clear" w:pos="720"/>
                                <w:tab w:val="left" w:pos="0" w:leader="none"/>
                              </w:tabs>
                              <w:ind w:left="709" w:hanging="283"/>
                              <w:rPr/>
                            </w:pPr>
                            <w:r>
                              <w:rPr>
                                <w:rStyle w:val="StrongEmphasis"/>
                                <w:sz w:val="24"/>
                                <w:szCs w:val="24"/>
                              </w:rPr>
                              <w:t>Client Side:</w:t>
                            </w:r>
                            <w:r>
                              <w:rPr>
                                <w:sz w:val="24"/>
                                <w:szCs w:val="24"/>
                              </w:rPr>
                              <w:t xml:space="preserve"> Initiates connection requests, sends authentication details, and performs commands like upload, download, and list.</w:t>
                            </w:r>
                          </w:p>
                          <w:p>
                            <w:pPr>
                              <w:pStyle w:val="TextBody"/>
                              <w:numPr>
                                <w:ilvl w:val="0"/>
                                <w:numId w:val="9"/>
                              </w:numPr>
                              <w:tabs>
                                <w:tab w:val="clear" w:pos="720"/>
                                <w:tab w:val="left" w:pos="0" w:leader="none"/>
                              </w:tabs>
                              <w:ind w:left="709" w:hanging="283"/>
                              <w:rPr/>
                            </w:pPr>
                            <w:r>
                              <w:rPr>
                                <w:rStyle w:val="StrongEmphasis"/>
                                <w:sz w:val="24"/>
                                <w:szCs w:val="24"/>
                              </w:rPr>
                              <w:t>Server Side:</w:t>
                            </w:r>
                            <w:r>
                              <w:rPr>
                                <w:sz w:val="24"/>
                                <w:szCs w:val="24"/>
                              </w:rPr>
                              <w:t xml:space="preserve"> Listens on a specific port (default: 21 in real FTP, but custom port in project), authenticates clients, and executes requested file operations.</w:t>
                            </w:r>
                          </w:p>
                          <w:p>
                            <w:pPr>
                              <w:pStyle w:val="TextBody"/>
                              <w:numPr>
                                <w:ilvl w:val="0"/>
                                <w:numId w:val="9"/>
                              </w:numPr>
                              <w:tabs>
                                <w:tab w:val="clear" w:pos="720"/>
                                <w:tab w:val="left" w:pos="0" w:leader="none"/>
                              </w:tabs>
                              <w:ind w:left="709" w:hanging="283"/>
                              <w:rPr/>
                            </w:pPr>
                            <w:r>
                              <w:rPr>
                                <w:rStyle w:val="StrongEmphasis"/>
                                <w:sz w:val="24"/>
                                <w:szCs w:val="24"/>
                              </w:rPr>
                              <w:t>Communication:</w:t>
                            </w:r>
                            <w:r>
                              <w:rPr>
                                <w:sz w:val="24"/>
                                <w:szCs w:val="24"/>
                              </w:rPr>
                              <w:t xml:space="preserve"> All exchanges happen over </w:t>
                            </w:r>
                            <w:r>
                              <w:rPr>
                                <w:rStyle w:val="StrongEmphasis"/>
                                <w:b w:val="false"/>
                                <w:bCs w:val="false"/>
                                <w:sz w:val="24"/>
                                <w:szCs w:val="24"/>
                              </w:rPr>
                              <w:t>TCP sockets</w:t>
                            </w:r>
                            <w:r>
                              <w:rPr>
                                <w:sz w:val="24"/>
                                <w:szCs w:val="24"/>
                              </w:rPr>
                              <w:t xml:space="preserve"> ensuring reliable data transfer.</w:t>
                            </w:r>
                          </w:p>
                          <w:p>
                            <w:pPr>
                              <w:pStyle w:val="TextBody"/>
                              <w:numPr>
                                <w:ilvl w:val="0"/>
                                <w:numId w:val="0"/>
                              </w:numPr>
                              <w:ind w:left="0" w:hanging="0"/>
                              <w:rPr>
                                <w:sz w:val="24"/>
                                <w:szCs w:val="24"/>
                              </w:rPr>
                            </w:pPr>
                            <w:r>
                              <w:rPr>
                                <w:sz w:val="24"/>
                                <w:szCs w:val="24"/>
                              </w:rPr>
                            </w:r>
                          </w:p>
                          <w:p>
                            <w:pPr>
                              <w:pStyle w:val="TextBody"/>
                              <w:rPr/>
                            </w:pPr>
                            <w:r>
                              <w:rPr>
                                <w:rStyle w:val="Emphasis"/>
                                <w:sz w:val="24"/>
                                <w:szCs w:val="24"/>
                              </w:rPr>
                              <w:t xml:space="preserve">  </w:t>
                            </w:r>
                            <w:r>
                              <w:rPr>
                                <w:rStyle w:val="Emphasis"/>
                                <w:b/>
                                <w:bCs/>
                                <w:i w:val="false"/>
                                <w:iCs w:val="false"/>
                                <w:sz w:val="24"/>
                                <w:szCs w:val="24"/>
                              </w:rPr>
                              <w:t>Architecture Diagram:</w:t>
                            </w:r>
                          </w:p>
                          <w:p>
                            <w:pPr>
                              <w:pStyle w:val="PreformattedText"/>
                              <w:bidi w:val="0"/>
                              <w:rPr/>
                            </w:pPr>
                            <w:r>
                              <w:rPr>
                                <w:rStyle w:val="SourceText"/>
                                <w:sz w:val="24"/>
                                <w:szCs w:val="24"/>
                              </w:rPr>
                              <w:tab/>
                              <w:t>+-----------+         TCP/IP Network        +------------------+</w:t>
                            </w:r>
                          </w:p>
                          <w:p>
                            <w:pPr>
                              <w:pStyle w:val="PreformattedText"/>
                              <w:bidi w:val="0"/>
                              <w:rPr/>
                            </w:pPr>
                            <w:r>
                              <w:rPr>
                                <w:rStyle w:val="SourceText"/>
                                <w:sz w:val="24"/>
                                <w:szCs w:val="24"/>
                              </w:rPr>
                              <w:tab/>
                              <w:t>|   Client  |  &lt;-------------------------&gt;  |   FTP Server     |</w:t>
                            </w:r>
                          </w:p>
                          <w:p>
                            <w:pPr>
                              <w:pStyle w:val="PreformattedText"/>
                              <w:bidi w:val="0"/>
                              <w:rPr/>
                            </w:pPr>
                            <w:r>
                              <w:rPr>
                                <w:rStyle w:val="SourceText"/>
                                <w:sz w:val="24"/>
                                <w:szCs w:val="24"/>
                              </w:rPr>
                              <w:tab/>
                              <w:t>| (FTP CLI) |                               | (C on Linux)     |</w:t>
                            </w:r>
                          </w:p>
                          <w:p>
                            <w:pPr>
                              <w:pStyle w:val="PreformattedText"/>
                              <w:bidi w:val="0"/>
                              <w:rPr/>
                            </w:pPr>
                            <w:r>
                              <w:rPr>
                                <w:rStyle w:val="SourceText"/>
                                <w:sz w:val="24"/>
                                <w:szCs w:val="24"/>
                              </w:rPr>
                              <w:tab/>
                              <w:t>+-----------+                               +------------------+</w:t>
                            </w:r>
                          </w:p>
                          <w:p>
                            <w:pPr>
                              <w:pStyle w:val="PreformattedText"/>
                              <w:bidi w:val="0"/>
                              <w:rPr/>
                            </w:pPr>
                            <w:r>
                              <w:rPr>
                                <w:rStyle w:val="SourceText"/>
                                <w:sz w:val="24"/>
                                <w:szCs w:val="24"/>
                              </w:rPr>
                              <w:t xml:space="preserve">                                               </w:t>
                            </w:r>
                            <w:r>
                              <w:rPr>
                                <w:rStyle w:val="SourceText"/>
                                <w:sz w:val="24"/>
                                <w:szCs w:val="24"/>
                              </w:rPr>
                              <w:tab/>
                              <w:t xml:space="preserve">    | File System |</w:t>
                            </w:r>
                          </w:p>
                          <w:p>
                            <w:pPr>
                              <w:pStyle w:val="PreformattedText"/>
                              <w:bidi w:val="0"/>
                              <w:spacing w:before="0" w:after="283"/>
                              <w:rPr/>
                            </w:pPr>
                            <w:r>
                              <w:rPr>
                                <w:rStyle w:val="SourceText"/>
                                <w:sz w:val="24"/>
                                <w:szCs w:val="24"/>
                              </w:rPr>
                              <w:t xml:space="preserve">                                                    </w:t>
                            </w:r>
                            <w:r>
                              <w:rPr>
                                <w:rStyle w:val="SourceText"/>
                                <w:sz w:val="24"/>
                                <w:szCs w:val="24"/>
                              </w:rPr>
                              <w:t>+-------------+</w:t>
                            </w:r>
                          </w:p>
                          <w:p>
                            <w:pPr>
                              <w:pStyle w:val="Heading4"/>
                              <w:jc w:val="left"/>
                              <w:rPr>
                                <w:sz w:val="28"/>
                                <w:szCs w:val="28"/>
                              </w:rPr>
                            </w:pPr>
                            <w:r>
                              <w:rPr>
                                <w:rStyle w:val="StrongEmphasis"/>
                                <w:b/>
                                <w:i w:val="false"/>
                                <w:iCs w:val="false"/>
                                <w:color w:val="auto"/>
                                <w:sz w:val="24"/>
                                <w:szCs w:val="24"/>
                              </w:rPr>
                              <w:t xml:space="preserve">  </w:t>
                            </w:r>
                            <w:r>
                              <w:rPr>
                                <w:rStyle w:val="StrongEmphasis"/>
                                <w:b/>
                                <w:i w:val="false"/>
                                <w:iCs w:val="false"/>
                                <w:color w:val="auto"/>
                                <w:sz w:val="24"/>
                                <w:szCs w:val="24"/>
                              </w:rPr>
                              <w:t>Flowchart of Request–Response Cycle</w:t>
                            </w:r>
                          </w:p>
                          <w:p>
                            <w:pPr>
                              <w:pStyle w:val="TextBody"/>
                              <w:numPr>
                                <w:ilvl w:val="0"/>
                                <w:numId w:val="10"/>
                              </w:numPr>
                              <w:tabs>
                                <w:tab w:val="clear" w:pos="720"/>
                                <w:tab w:val="left" w:pos="0" w:leader="none"/>
                              </w:tabs>
                              <w:ind w:left="709" w:hanging="283"/>
                              <w:rPr/>
                            </w:pPr>
                            <w:r>
                              <w:rPr>
                                <w:rStyle w:val="StrongEmphasis"/>
                                <w:b w:val="false"/>
                                <w:bCs w:val="false"/>
                                <w:sz w:val="24"/>
                                <w:szCs w:val="24"/>
                              </w:rPr>
                              <w:t>Client requests connection</w:t>
                            </w:r>
                            <w:r>
                              <w:rPr>
                                <w:b w:val="false"/>
                                <w:bCs w:val="false"/>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sz w:val="24"/>
                                <w:szCs w:val="24"/>
                              </w:rPr>
                              <w:t>Server accepts connection</w:t>
                            </w:r>
                            <w:r>
                              <w:rPr>
                                <w:b w:val="false"/>
                                <w:bCs w:val="false"/>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sz w:val="24"/>
                                <w:szCs w:val="24"/>
                              </w:rPr>
                              <w:t>Client sends username/password</w:t>
                            </w:r>
                            <w:r>
                              <w:rPr>
                                <w:b w:val="false"/>
                                <w:bCs w:val="false"/>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sz w:val="24"/>
                                <w:szCs w:val="24"/>
                              </w:rPr>
                              <w:t>Server authenticates user</w:t>
                            </w:r>
                            <w:r>
                              <w:rPr>
                                <w:b w:val="false"/>
                                <w:bCs w:val="false"/>
                                <w:sz w:val="24"/>
                                <w:szCs w:val="24"/>
                              </w:rPr>
                              <w:t xml:space="preserve"> </w:t>
                            </w:r>
                          </w:p>
                          <w:p>
                            <w:pPr>
                              <w:pStyle w:val="TextBody"/>
                              <w:numPr>
                                <w:ilvl w:val="1"/>
                                <w:numId w:val="10"/>
                              </w:numPr>
                              <w:tabs>
                                <w:tab w:val="clear" w:pos="720"/>
                                <w:tab w:val="left" w:pos="0" w:leader="none"/>
                              </w:tabs>
                              <w:ind w:left="1418" w:hanging="283"/>
                              <w:rPr>
                                <w:b w:val="false"/>
                                <w:b w:val="false"/>
                                <w:bCs w:val="false"/>
                              </w:rPr>
                            </w:pPr>
                            <w:r>
                              <w:rPr>
                                <w:b w:val="false"/>
                                <w:bCs w:val="false"/>
                                <w:sz w:val="24"/>
                                <w:szCs w:val="24"/>
                              </w:rPr>
                              <w:t>If valid → proceed</w:t>
                            </w:r>
                          </w:p>
                          <w:p>
                            <w:pPr>
                              <w:pStyle w:val="TextBody"/>
                              <w:numPr>
                                <w:ilvl w:val="1"/>
                                <w:numId w:val="10"/>
                              </w:numPr>
                              <w:tabs>
                                <w:tab w:val="clear" w:pos="720"/>
                                <w:tab w:val="left" w:pos="0" w:leader="none"/>
                              </w:tabs>
                              <w:ind w:left="1418" w:hanging="283"/>
                              <w:rPr>
                                <w:b w:val="false"/>
                                <w:b w:val="false"/>
                                <w:bCs w:val="false"/>
                              </w:rPr>
                            </w:pPr>
                            <w:r>
                              <w:rPr>
                                <w:b w:val="false"/>
                                <w:bCs w:val="false"/>
                                <w:sz w:val="24"/>
                                <w:szCs w:val="24"/>
                              </w:rPr>
                              <w:t>If invalid → connection closed</w:t>
                            </w:r>
                          </w:p>
                          <w:p>
                            <w:pPr>
                              <w:pStyle w:val="TextBody"/>
                              <w:numPr>
                                <w:ilvl w:val="0"/>
                                <w:numId w:val="10"/>
                              </w:numPr>
                              <w:tabs>
                                <w:tab w:val="clear" w:pos="720"/>
                                <w:tab w:val="left" w:pos="0" w:leader="none"/>
                              </w:tabs>
                              <w:ind w:left="709" w:hanging="283"/>
                              <w:rPr/>
                            </w:pPr>
                            <w:r>
                              <w:rPr>
                                <w:rStyle w:val="StrongEmphasis"/>
                                <w:b w:val="false"/>
                                <w:bCs w:val="false"/>
                                <w:sz w:val="24"/>
                                <w:szCs w:val="24"/>
                              </w:rPr>
                              <w:t>Client sends FTP command</w:t>
                            </w:r>
                            <w:r>
                              <w:rPr>
                                <w:b w:val="false"/>
                                <w:bCs w:val="false"/>
                                <w:sz w:val="24"/>
                                <w:szCs w:val="24"/>
                              </w:rPr>
                              <w:t xml:space="preserve"> (e.g., LIST, GET, PUT) </w:t>
                            </w:r>
                          </w:p>
                          <w:p>
                            <w:pPr>
                              <w:pStyle w:val="TextBody"/>
                              <w:numPr>
                                <w:ilvl w:val="0"/>
                                <w:numId w:val="10"/>
                              </w:numPr>
                              <w:tabs>
                                <w:tab w:val="clear" w:pos="720"/>
                                <w:tab w:val="left" w:pos="0" w:leader="none"/>
                              </w:tabs>
                              <w:ind w:left="709" w:hanging="283"/>
                              <w:rPr/>
                            </w:pPr>
                            <w:r>
                              <w:rPr>
                                <w:rStyle w:val="StrongEmphasis"/>
                                <w:b w:val="false"/>
                                <w:bCs w:val="false"/>
                                <w:sz w:val="24"/>
                                <w:szCs w:val="24"/>
                              </w:rPr>
                              <w:t>Server processes command</w:t>
                            </w:r>
                            <w:r>
                              <w:rPr>
                                <w:b w:val="false"/>
                                <w:bCs w:val="false"/>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sz w:val="24"/>
                                <w:szCs w:val="24"/>
                              </w:rPr>
                              <w:t>Server sends response</w:t>
                            </w:r>
                            <w:r>
                              <w:rPr>
                                <w:b w:val="false"/>
                                <w:bCs w:val="false"/>
                                <w:sz w:val="24"/>
                                <w:szCs w:val="24"/>
                              </w:rPr>
                              <w:t xml:space="preserve"> (success/failure + data) </w:t>
                            </w:r>
                          </w:p>
                          <w:p>
                            <w:pPr>
                              <w:pStyle w:val="TextBody"/>
                              <w:numPr>
                                <w:ilvl w:val="0"/>
                                <w:numId w:val="10"/>
                              </w:numPr>
                              <w:tabs>
                                <w:tab w:val="clear" w:pos="720"/>
                                <w:tab w:val="left" w:pos="0" w:leader="none"/>
                              </w:tabs>
                              <w:ind w:left="709" w:hanging="283"/>
                              <w:rPr/>
                            </w:pPr>
                            <w:r>
                              <w:rPr>
                                <w:rStyle w:val="StrongEmphasis"/>
                                <w:b w:val="false"/>
                                <w:bCs w:val="false"/>
                                <w:sz w:val="24"/>
                                <w:szCs w:val="24"/>
                              </w:rPr>
                              <w:t>Repeat until client exits</w:t>
                            </w:r>
                            <w:r>
                              <w:rPr>
                                <w:b w:val="false"/>
                                <w:bCs w:val="false"/>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sz w:val="24"/>
                                <w:szCs w:val="24"/>
                              </w:rPr>
                              <w:t>Connection terminated</w:t>
                            </w:r>
                            <w:r>
                              <w:rPr>
                                <w:b w:val="false"/>
                                <w:bCs w:val="false"/>
                                <w:sz w:val="24"/>
                                <w:szCs w:val="24"/>
                              </w:rPr>
                              <w:t>.</w:t>
                            </w:r>
                          </w:p>
                          <w:p>
                            <w:pPr>
                              <w:pStyle w:val="Normal"/>
                              <w:spacing w:before="0" w:after="200"/>
                              <w:jc w:val="center"/>
                              <w:rPr>
                                <w:color w:val="auto"/>
                              </w:rPr>
                            </w:pPr>
                            <w:r>
                              <w:rPr/>
                            </w:r>
                          </w:p>
                        </w:txbxContent>
                      </wps:txbx>
                      <wps:bodyPr lIns="63000" rIns="63000" tIns="63000" bIns="63000" anchor="t">
                        <a:noAutofit/>
                      </wps:bodyPr>
                    </wps:wsp>
                  </a:graphicData>
                </a:graphic>
              </wp:anchor>
            </w:drawing>
          </mc:Choice>
          <mc:Fallback>
            <w:pict>
              <v:rect id="shape_0" ID="Frame10" path="m0,0l-2147483645,0l-2147483645,-2147483646l0,-2147483646xe" fillcolor="white" stroked="t" o:allowincell="f" style="position:absolute;margin-left:-43.5pt;margin-top:-2.4pt;width:528pt;height:671.05pt;mso-wrap-style:square;v-text-anchor:top">
                <v:fill o:detectmouseclick="t" type="solid" color2="black"/>
                <v:stroke color="black" weight="18360" joinstyle="round" endcap="flat"/>
                <v:textbox>
                  <w:txbxContent>
                    <w:p>
                      <w:pPr>
                        <w:pStyle w:val="Normal"/>
                        <w:jc w:val="center"/>
                        <w:rPr>
                          <w:b/>
                          <w:b/>
                          <w:color w:val="auto"/>
                          <w:sz w:val="44"/>
                        </w:rPr>
                      </w:pPr>
                      <w:r>
                        <w:rPr>
                          <w:b/>
                          <w:color w:val="auto"/>
                          <w:sz w:val="44"/>
                        </w:rPr>
                      </w:r>
                    </w:p>
                    <w:p>
                      <w:pPr>
                        <w:pStyle w:val="Normal"/>
                        <w:jc w:val="center"/>
                        <w:rPr/>
                      </w:pPr>
                      <w:r>
                        <w:rPr>
                          <w:rFonts w:ascii="Times new roman" w:hAnsi="Times new roman"/>
                          <w:b/>
                          <w:bCs/>
                          <w:color w:val="auto"/>
                          <w:sz w:val="32"/>
                          <w:szCs w:val="32"/>
                        </w:rPr>
                        <w:t>SYSTEM DESIGN</w:t>
                      </w:r>
                    </w:p>
                    <w:p>
                      <w:pPr>
                        <w:pStyle w:val="Normal"/>
                        <w:jc w:val="center"/>
                        <w:rPr>
                          <w:color w:val="auto"/>
                          <w:sz w:val="24"/>
                        </w:rPr>
                      </w:pPr>
                      <w:r>
                        <w:rPr>
                          <w:color w:val="auto"/>
                          <w:sz w:val="24"/>
                        </w:rPr>
                      </w:r>
                    </w:p>
                    <w:p>
                      <w:pPr>
                        <w:pStyle w:val="Heading4"/>
                        <w:jc w:val="left"/>
                        <w:rPr>
                          <w:sz w:val="28"/>
                          <w:szCs w:val="28"/>
                        </w:rPr>
                      </w:pPr>
                      <w:r>
                        <w:rPr>
                          <w:rStyle w:val="StrongEmphasis"/>
                          <w:b/>
                          <w:color w:val="auto"/>
                          <w:sz w:val="28"/>
                          <w:szCs w:val="28"/>
                        </w:rPr>
                        <w:t xml:space="preserve">  </w:t>
                      </w:r>
                      <w:r>
                        <w:rPr>
                          <w:rStyle w:val="StrongEmphasis"/>
                          <w:b/>
                          <w:i w:val="false"/>
                          <w:iCs w:val="false"/>
                          <w:color w:val="auto"/>
                          <w:sz w:val="24"/>
                          <w:szCs w:val="24"/>
                        </w:rPr>
                        <w:t>Architecture</w:t>
                      </w:r>
                    </w:p>
                    <w:p>
                      <w:pPr>
                        <w:pStyle w:val="TextBody"/>
                        <w:numPr>
                          <w:ilvl w:val="0"/>
                          <w:numId w:val="9"/>
                        </w:numPr>
                        <w:tabs>
                          <w:tab w:val="clear" w:pos="720"/>
                          <w:tab w:val="left" w:pos="0" w:leader="none"/>
                        </w:tabs>
                        <w:ind w:left="709" w:hanging="283"/>
                        <w:rPr/>
                      </w:pPr>
                      <w:r>
                        <w:rPr>
                          <w:sz w:val="24"/>
                          <w:szCs w:val="24"/>
                        </w:rPr>
                        <w:t xml:space="preserve">The system follows a </w:t>
                      </w:r>
                      <w:r>
                        <w:rPr>
                          <w:rStyle w:val="StrongEmphasis"/>
                          <w:b w:val="false"/>
                          <w:bCs w:val="false"/>
                          <w:sz w:val="24"/>
                          <w:szCs w:val="24"/>
                        </w:rPr>
                        <w:t>Client–Server architecture</w:t>
                      </w:r>
                      <w:r>
                        <w:rPr>
                          <w:b w:val="false"/>
                          <w:bCs w:val="false"/>
                          <w:sz w:val="24"/>
                          <w:szCs w:val="24"/>
                        </w:rPr>
                        <w:t>.</w:t>
                      </w:r>
                    </w:p>
                    <w:p>
                      <w:pPr>
                        <w:pStyle w:val="TextBody"/>
                        <w:numPr>
                          <w:ilvl w:val="0"/>
                          <w:numId w:val="9"/>
                        </w:numPr>
                        <w:tabs>
                          <w:tab w:val="clear" w:pos="720"/>
                          <w:tab w:val="left" w:pos="0" w:leader="none"/>
                        </w:tabs>
                        <w:ind w:left="709" w:hanging="283"/>
                        <w:rPr/>
                      </w:pPr>
                      <w:r>
                        <w:rPr>
                          <w:rStyle w:val="StrongEmphasis"/>
                          <w:sz w:val="24"/>
                          <w:szCs w:val="24"/>
                        </w:rPr>
                        <w:t>Client Side:</w:t>
                      </w:r>
                      <w:r>
                        <w:rPr>
                          <w:sz w:val="24"/>
                          <w:szCs w:val="24"/>
                        </w:rPr>
                        <w:t xml:space="preserve"> Initiates connection requests, sends authentication details, and performs commands like upload, download, and list.</w:t>
                      </w:r>
                    </w:p>
                    <w:p>
                      <w:pPr>
                        <w:pStyle w:val="TextBody"/>
                        <w:numPr>
                          <w:ilvl w:val="0"/>
                          <w:numId w:val="9"/>
                        </w:numPr>
                        <w:tabs>
                          <w:tab w:val="clear" w:pos="720"/>
                          <w:tab w:val="left" w:pos="0" w:leader="none"/>
                        </w:tabs>
                        <w:ind w:left="709" w:hanging="283"/>
                        <w:rPr/>
                      </w:pPr>
                      <w:r>
                        <w:rPr>
                          <w:rStyle w:val="StrongEmphasis"/>
                          <w:sz w:val="24"/>
                          <w:szCs w:val="24"/>
                        </w:rPr>
                        <w:t>Server Side:</w:t>
                      </w:r>
                      <w:r>
                        <w:rPr>
                          <w:sz w:val="24"/>
                          <w:szCs w:val="24"/>
                        </w:rPr>
                        <w:t xml:space="preserve"> Listens on a specific port (default: 21 in real FTP, but custom port in project), authenticates clients, and executes requested file operations.</w:t>
                      </w:r>
                    </w:p>
                    <w:p>
                      <w:pPr>
                        <w:pStyle w:val="TextBody"/>
                        <w:numPr>
                          <w:ilvl w:val="0"/>
                          <w:numId w:val="9"/>
                        </w:numPr>
                        <w:tabs>
                          <w:tab w:val="clear" w:pos="720"/>
                          <w:tab w:val="left" w:pos="0" w:leader="none"/>
                        </w:tabs>
                        <w:ind w:left="709" w:hanging="283"/>
                        <w:rPr/>
                      </w:pPr>
                      <w:r>
                        <w:rPr>
                          <w:rStyle w:val="StrongEmphasis"/>
                          <w:sz w:val="24"/>
                          <w:szCs w:val="24"/>
                        </w:rPr>
                        <w:t>Communication:</w:t>
                      </w:r>
                      <w:r>
                        <w:rPr>
                          <w:sz w:val="24"/>
                          <w:szCs w:val="24"/>
                        </w:rPr>
                        <w:t xml:space="preserve"> All exchanges happen over </w:t>
                      </w:r>
                      <w:r>
                        <w:rPr>
                          <w:rStyle w:val="StrongEmphasis"/>
                          <w:b w:val="false"/>
                          <w:bCs w:val="false"/>
                          <w:sz w:val="24"/>
                          <w:szCs w:val="24"/>
                        </w:rPr>
                        <w:t>TCP sockets</w:t>
                      </w:r>
                      <w:r>
                        <w:rPr>
                          <w:sz w:val="24"/>
                          <w:szCs w:val="24"/>
                        </w:rPr>
                        <w:t xml:space="preserve"> ensuring reliable data transfer.</w:t>
                      </w:r>
                    </w:p>
                    <w:p>
                      <w:pPr>
                        <w:pStyle w:val="TextBody"/>
                        <w:numPr>
                          <w:ilvl w:val="0"/>
                          <w:numId w:val="0"/>
                        </w:numPr>
                        <w:ind w:left="0" w:hanging="0"/>
                        <w:rPr>
                          <w:sz w:val="24"/>
                          <w:szCs w:val="24"/>
                        </w:rPr>
                      </w:pPr>
                      <w:r>
                        <w:rPr>
                          <w:sz w:val="24"/>
                          <w:szCs w:val="24"/>
                        </w:rPr>
                      </w:r>
                    </w:p>
                    <w:p>
                      <w:pPr>
                        <w:pStyle w:val="TextBody"/>
                        <w:rPr/>
                      </w:pPr>
                      <w:r>
                        <w:rPr>
                          <w:rStyle w:val="Emphasis"/>
                          <w:sz w:val="24"/>
                          <w:szCs w:val="24"/>
                        </w:rPr>
                        <w:t xml:space="preserve">  </w:t>
                      </w:r>
                      <w:r>
                        <w:rPr>
                          <w:rStyle w:val="Emphasis"/>
                          <w:b/>
                          <w:bCs/>
                          <w:i w:val="false"/>
                          <w:iCs w:val="false"/>
                          <w:sz w:val="24"/>
                          <w:szCs w:val="24"/>
                        </w:rPr>
                        <w:t>Architecture Diagram:</w:t>
                      </w:r>
                    </w:p>
                    <w:p>
                      <w:pPr>
                        <w:pStyle w:val="PreformattedText"/>
                        <w:bidi w:val="0"/>
                        <w:rPr/>
                      </w:pPr>
                      <w:r>
                        <w:rPr>
                          <w:rStyle w:val="SourceText"/>
                          <w:sz w:val="24"/>
                          <w:szCs w:val="24"/>
                        </w:rPr>
                        <w:tab/>
                        <w:t>+-----------+         TCP/IP Network        +------------------+</w:t>
                      </w:r>
                    </w:p>
                    <w:p>
                      <w:pPr>
                        <w:pStyle w:val="PreformattedText"/>
                        <w:bidi w:val="0"/>
                        <w:rPr/>
                      </w:pPr>
                      <w:r>
                        <w:rPr>
                          <w:rStyle w:val="SourceText"/>
                          <w:sz w:val="24"/>
                          <w:szCs w:val="24"/>
                        </w:rPr>
                        <w:tab/>
                        <w:t>|   Client  |  &lt;-------------------------&gt;  |   FTP Server     |</w:t>
                      </w:r>
                    </w:p>
                    <w:p>
                      <w:pPr>
                        <w:pStyle w:val="PreformattedText"/>
                        <w:bidi w:val="0"/>
                        <w:rPr/>
                      </w:pPr>
                      <w:r>
                        <w:rPr>
                          <w:rStyle w:val="SourceText"/>
                          <w:sz w:val="24"/>
                          <w:szCs w:val="24"/>
                        </w:rPr>
                        <w:tab/>
                        <w:t>| (FTP CLI) |                               | (C on Linux)     |</w:t>
                      </w:r>
                    </w:p>
                    <w:p>
                      <w:pPr>
                        <w:pStyle w:val="PreformattedText"/>
                        <w:bidi w:val="0"/>
                        <w:rPr/>
                      </w:pPr>
                      <w:r>
                        <w:rPr>
                          <w:rStyle w:val="SourceText"/>
                          <w:sz w:val="24"/>
                          <w:szCs w:val="24"/>
                        </w:rPr>
                        <w:tab/>
                        <w:t>+-----------+                               +------------------+</w:t>
                      </w:r>
                    </w:p>
                    <w:p>
                      <w:pPr>
                        <w:pStyle w:val="PreformattedText"/>
                        <w:bidi w:val="0"/>
                        <w:rPr/>
                      </w:pPr>
                      <w:r>
                        <w:rPr>
                          <w:rStyle w:val="SourceText"/>
                          <w:sz w:val="24"/>
                          <w:szCs w:val="24"/>
                        </w:rPr>
                        <w:t xml:space="preserve">                                               </w:t>
                      </w:r>
                      <w:r>
                        <w:rPr>
                          <w:rStyle w:val="SourceText"/>
                          <w:sz w:val="24"/>
                          <w:szCs w:val="24"/>
                        </w:rPr>
                        <w:tab/>
                        <w:t xml:space="preserve">    | File System |</w:t>
                      </w:r>
                    </w:p>
                    <w:p>
                      <w:pPr>
                        <w:pStyle w:val="PreformattedText"/>
                        <w:bidi w:val="0"/>
                        <w:spacing w:before="0" w:after="283"/>
                        <w:rPr/>
                      </w:pPr>
                      <w:r>
                        <w:rPr>
                          <w:rStyle w:val="SourceText"/>
                          <w:sz w:val="24"/>
                          <w:szCs w:val="24"/>
                        </w:rPr>
                        <w:t xml:space="preserve">                                                    </w:t>
                      </w:r>
                      <w:r>
                        <w:rPr>
                          <w:rStyle w:val="SourceText"/>
                          <w:sz w:val="24"/>
                          <w:szCs w:val="24"/>
                        </w:rPr>
                        <w:t>+-------------+</w:t>
                      </w:r>
                    </w:p>
                    <w:p>
                      <w:pPr>
                        <w:pStyle w:val="Heading4"/>
                        <w:jc w:val="left"/>
                        <w:rPr>
                          <w:sz w:val="28"/>
                          <w:szCs w:val="28"/>
                        </w:rPr>
                      </w:pPr>
                      <w:r>
                        <w:rPr>
                          <w:rStyle w:val="StrongEmphasis"/>
                          <w:b/>
                          <w:i w:val="false"/>
                          <w:iCs w:val="false"/>
                          <w:color w:val="auto"/>
                          <w:sz w:val="24"/>
                          <w:szCs w:val="24"/>
                        </w:rPr>
                        <w:t xml:space="preserve">  </w:t>
                      </w:r>
                      <w:r>
                        <w:rPr>
                          <w:rStyle w:val="StrongEmphasis"/>
                          <w:b/>
                          <w:i w:val="false"/>
                          <w:iCs w:val="false"/>
                          <w:color w:val="auto"/>
                          <w:sz w:val="24"/>
                          <w:szCs w:val="24"/>
                        </w:rPr>
                        <w:t>Flowchart of Request–Response Cycle</w:t>
                      </w:r>
                    </w:p>
                    <w:p>
                      <w:pPr>
                        <w:pStyle w:val="TextBody"/>
                        <w:numPr>
                          <w:ilvl w:val="0"/>
                          <w:numId w:val="10"/>
                        </w:numPr>
                        <w:tabs>
                          <w:tab w:val="clear" w:pos="720"/>
                          <w:tab w:val="left" w:pos="0" w:leader="none"/>
                        </w:tabs>
                        <w:ind w:left="709" w:hanging="283"/>
                        <w:rPr/>
                      </w:pPr>
                      <w:r>
                        <w:rPr>
                          <w:rStyle w:val="StrongEmphasis"/>
                          <w:b w:val="false"/>
                          <w:bCs w:val="false"/>
                          <w:sz w:val="24"/>
                          <w:szCs w:val="24"/>
                        </w:rPr>
                        <w:t>Client requests connection</w:t>
                      </w:r>
                      <w:r>
                        <w:rPr>
                          <w:b w:val="false"/>
                          <w:bCs w:val="false"/>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sz w:val="24"/>
                          <w:szCs w:val="24"/>
                        </w:rPr>
                        <w:t>Server accepts connection</w:t>
                      </w:r>
                      <w:r>
                        <w:rPr>
                          <w:b w:val="false"/>
                          <w:bCs w:val="false"/>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sz w:val="24"/>
                          <w:szCs w:val="24"/>
                        </w:rPr>
                        <w:t>Client sends username/password</w:t>
                      </w:r>
                      <w:r>
                        <w:rPr>
                          <w:b w:val="false"/>
                          <w:bCs w:val="false"/>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sz w:val="24"/>
                          <w:szCs w:val="24"/>
                        </w:rPr>
                        <w:t>Server authenticates user</w:t>
                      </w:r>
                      <w:r>
                        <w:rPr>
                          <w:b w:val="false"/>
                          <w:bCs w:val="false"/>
                          <w:sz w:val="24"/>
                          <w:szCs w:val="24"/>
                        </w:rPr>
                        <w:t xml:space="preserve"> </w:t>
                      </w:r>
                    </w:p>
                    <w:p>
                      <w:pPr>
                        <w:pStyle w:val="TextBody"/>
                        <w:numPr>
                          <w:ilvl w:val="1"/>
                          <w:numId w:val="10"/>
                        </w:numPr>
                        <w:tabs>
                          <w:tab w:val="clear" w:pos="720"/>
                          <w:tab w:val="left" w:pos="0" w:leader="none"/>
                        </w:tabs>
                        <w:ind w:left="1418" w:hanging="283"/>
                        <w:rPr>
                          <w:b w:val="false"/>
                          <w:b w:val="false"/>
                          <w:bCs w:val="false"/>
                        </w:rPr>
                      </w:pPr>
                      <w:r>
                        <w:rPr>
                          <w:b w:val="false"/>
                          <w:bCs w:val="false"/>
                          <w:sz w:val="24"/>
                          <w:szCs w:val="24"/>
                        </w:rPr>
                        <w:t>If valid → proceed</w:t>
                      </w:r>
                    </w:p>
                    <w:p>
                      <w:pPr>
                        <w:pStyle w:val="TextBody"/>
                        <w:numPr>
                          <w:ilvl w:val="1"/>
                          <w:numId w:val="10"/>
                        </w:numPr>
                        <w:tabs>
                          <w:tab w:val="clear" w:pos="720"/>
                          <w:tab w:val="left" w:pos="0" w:leader="none"/>
                        </w:tabs>
                        <w:ind w:left="1418" w:hanging="283"/>
                        <w:rPr>
                          <w:b w:val="false"/>
                          <w:b w:val="false"/>
                          <w:bCs w:val="false"/>
                        </w:rPr>
                      </w:pPr>
                      <w:r>
                        <w:rPr>
                          <w:b w:val="false"/>
                          <w:bCs w:val="false"/>
                          <w:sz w:val="24"/>
                          <w:szCs w:val="24"/>
                        </w:rPr>
                        <w:t>If invalid → connection closed</w:t>
                      </w:r>
                    </w:p>
                    <w:p>
                      <w:pPr>
                        <w:pStyle w:val="TextBody"/>
                        <w:numPr>
                          <w:ilvl w:val="0"/>
                          <w:numId w:val="10"/>
                        </w:numPr>
                        <w:tabs>
                          <w:tab w:val="clear" w:pos="720"/>
                          <w:tab w:val="left" w:pos="0" w:leader="none"/>
                        </w:tabs>
                        <w:ind w:left="709" w:hanging="283"/>
                        <w:rPr/>
                      </w:pPr>
                      <w:r>
                        <w:rPr>
                          <w:rStyle w:val="StrongEmphasis"/>
                          <w:b w:val="false"/>
                          <w:bCs w:val="false"/>
                          <w:sz w:val="24"/>
                          <w:szCs w:val="24"/>
                        </w:rPr>
                        <w:t>Client sends FTP command</w:t>
                      </w:r>
                      <w:r>
                        <w:rPr>
                          <w:b w:val="false"/>
                          <w:bCs w:val="false"/>
                          <w:sz w:val="24"/>
                          <w:szCs w:val="24"/>
                        </w:rPr>
                        <w:t xml:space="preserve"> (e.g., LIST, GET, PUT) </w:t>
                      </w:r>
                    </w:p>
                    <w:p>
                      <w:pPr>
                        <w:pStyle w:val="TextBody"/>
                        <w:numPr>
                          <w:ilvl w:val="0"/>
                          <w:numId w:val="10"/>
                        </w:numPr>
                        <w:tabs>
                          <w:tab w:val="clear" w:pos="720"/>
                          <w:tab w:val="left" w:pos="0" w:leader="none"/>
                        </w:tabs>
                        <w:ind w:left="709" w:hanging="283"/>
                        <w:rPr/>
                      </w:pPr>
                      <w:r>
                        <w:rPr>
                          <w:rStyle w:val="StrongEmphasis"/>
                          <w:b w:val="false"/>
                          <w:bCs w:val="false"/>
                          <w:sz w:val="24"/>
                          <w:szCs w:val="24"/>
                        </w:rPr>
                        <w:t>Server processes command</w:t>
                      </w:r>
                      <w:r>
                        <w:rPr>
                          <w:b w:val="false"/>
                          <w:bCs w:val="false"/>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sz w:val="24"/>
                          <w:szCs w:val="24"/>
                        </w:rPr>
                        <w:t>Server sends response</w:t>
                      </w:r>
                      <w:r>
                        <w:rPr>
                          <w:b w:val="false"/>
                          <w:bCs w:val="false"/>
                          <w:sz w:val="24"/>
                          <w:szCs w:val="24"/>
                        </w:rPr>
                        <w:t xml:space="preserve"> (success/failure + data) </w:t>
                      </w:r>
                    </w:p>
                    <w:p>
                      <w:pPr>
                        <w:pStyle w:val="TextBody"/>
                        <w:numPr>
                          <w:ilvl w:val="0"/>
                          <w:numId w:val="10"/>
                        </w:numPr>
                        <w:tabs>
                          <w:tab w:val="clear" w:pos="720"/>
                          <w:tab w:val="left" w:pos="0" w:leader="none"/>
                        </w:tabs>
                        <w:ind w:left="709" w:hanging="283"/>
                        <w:rPr/>
                      </w:pPr>
                      <w:r>
                        <w:rPr>
                          <w:rStyle w:val="StrongEmphasis"/>
                          <w:b w:val="false"/>
                          <w:bCs w:val="false"/>
                          <w:sz w:val="24"/>
                          <w:szCs w:val="24"/>
                        </w:rPr>
                        <w:t>Repeat until client exits</w:t>
                      </w:r>
                      <w:r>
                        <w:rPr>
                          <w:b w:val="false"/>
                          <w:bCs w:val="false"/>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sz w:val="24"/>
                          <w:szCs w:val="24"/>
                        </w:rPr>
                        <w:t>Connection terminated</w:t>
                      </w:r>
                      <w:r>
                        <w:rPr>
                          <w:b w:val="false"/>
                          <w:bCs w:val="false"/>
                          <w:sz w:val="24"/>
                          <w:szCs w:val="24"/>
                        </w:rPr>
                        <w:t>.</w:t>
                      </w:r>
                    </w:p>
                    <w:p>
                      <w:pPr>
                        <w:pStyle w:val="Normal"/>
                        <w:spacing w:before="0" w:after="200"/>
                        <w:jc w:val="center"/>
                        <w:rPr>
                          <w:color w:val="auto"/>
                        </w:rPr>
                      </w:pPr>
                      <w:r>
                        <w:rPr/>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16">
                <wp:simplePos x="0" y="0"/>
                <wp:positionH relativeFrom="column">
                  <wp:posOffset>-552450</wp:posOffset>
                </wp:positionH>
                <wp:positionV relativeFrom="paragraph">
                  <wp:posOffset>-30480</wp:posOffset>
                </wp:positionV>
                <wp:extent cx="6706235" cy="7944485"/>
                <wp:effectExtent l="10160" t="10160" r="8890" b="8890"/>
                <wp:wrapSquare wrapText="bothSides"/>
                <wp:docPr id="13" name="Frame9"/>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pPr>
                            <w:r>
                              <w:rPr/>
                            </w:r>
                          </w:p>
                          <w:p>
                            <w:pPr>
                              <w:pStyle w:val="Normal"/>
                              <w:jc w:val="left"/>
                              <w:rPr/>
                            </w:pPr>
                            <w:r>
                              <w:rPr>
                                <w:color w:val="auto"/>
                                <w:sz w:val="28"/>
                                <w:szCs w:val="28"/>
                              </w:rPr>
                              <w:br/>
                              <w:t xml:space="preserve">  </w:t>
                            </w:r>
                            <w:r>
                              <w:rPr>
                                <w:rStyle w:val="StrongEmphasis"/>
                                <w:color w:val="auto"/>
                                <w:sz w:val="28"/>
                                <w:szCs w:val="28"/>
                              </w:rPr>
                              <w:t>State Diagram for Connection Handling</w:t>
                            </w:r>
                          </w:p>
                          <w:p>
                            <w:pPr>
                              <w:pStyle w:val="TextBody"/>
                              <w:numPr>
                                <w:ilvl w:val="0"/>
                                <w:numId w:val="11"/>
                              </w:numPr>
                              <w:tabs>
                                <w:tab w:val="clear" w:pos="720"/>
                                <w:tab w:val="left" w:pos="0" w:leader="none"/>
                              </w:tabs>
                              <w:ind w:left="709" w:hanging="283"/>
                              <w:rPr/>
                            </w:pPr>
                            <w:r>
                              <w:rPr>
                                <w:rStyle w:val="StrongEmphasis"/>
                              </w:rPr>
                              <w:t>Idle State:</w:t>
                            </w:r>
                            <w:r>
                              <w:rPr/>
                              <w:t xml:space="preserve"> Server waiting for client connections.</w:t>
                            </w:r>
                          </w:p>
                          <w:p>
                            <w:pPr>
                              <w:pStyle w:val="TextBody"/>
                              <w:numPr>
                                <w:ilvl w:val="0"/>
                                <w:numId w:val="11"/>
                              </w:numPr>
                              <w:tabs>
                                <w:tab w:val="clear" w:pos="720"/>
                                <w:tab w:val="left" w:pos="0" w:leader="none"/>
                              </w:tabs>
                              <w:ind w:left="709" w:hanging="283"/>
                              <w:rPr/>
                            </w:pPr>
                            <w:r>
                              <w:rPr>
                                <w:rStyle w:val="StrongEmphasis"/>
                              </w:rPr>
                              <w:t>Connected State:</w:t>
                            </w:r>
                            <w:r>
                              <w:rPr/>
                              <w:t xml:space="preserve"> TCP connection established.</w:t>
                            </w:r>
                          </w:p>
                          <w:p>
                            <w:pPr>
                              <w:pStyle w:val="TextBody"/>
                              <w:numPr>
                                <w:ilvl w:val="0"/>
                                <w:numId w:val="11"/>
                              </w:numPr>
                              <w:tabs>
                                <w:tab w:val="clear" w:pos="720"/>
                                <w:tab w:val="left" w:pos="0" w:leader="none"/>
                              </w:tabs>
                              <w:ind w:left="709" w:hanging="283"/>
                              <w:rPr/>
                            </w:pPr>
                            <w:r>
                              <w:rPr>
                                <w:rStyle w:val="StrongEmphasis"/>
                              </w:rPr>
                              <w:t>Authentication State:</w:t>
                            </w:r>
                            <w:r>
                              <w:rPr/>
                              <w:t xml:space="preserve"> User credentials verified.</w:t>
                            </w:r>
                          </w:p>
                          <w:p>
                            <w:pPr>
                              <w:pStyle w:val="TextBody"/>
                              <w:numPr>
                                <w:ilvl w:val="0"/>
                                <w:numId w:val="11"/>
                              </w:numPr>
                              <w:tabs>
                                <w:tab w:val="clear" w:pos="720"/>
                                <w:tab w:val="left" w:pos="0" w:leader="none"/>
                              </w:tabs>
                              <w:ind w:left="709" w:hanging="283"/>
                              <w:rPr/>
                            </w:pPr>
                            <w:r>
                              <w:rPr>
                                <w:rStyle w:val="StrongEmphasis"/>
                              </w:rPr>
                              <w:t>Command Execution State:</w:t>
                            </w:r>
                            <w:r>
                              <w:rPr/>
                              <w:t xml:space="preserve"> File transfer or directory operation performed.</w:t>
                            </w:r>
                          </w:p>
                          <w:p>
                            <w:pPr>
                              <w:pStyle w:val="TextBody"/>
                              <w:numPr>
                                <w:ilvl w:val="0"/>
                                <w:numId w:val="11"/>
                              </w:numPr>
                              <w:tabs>
                                <w:tab w:val="clear" w:pos="720"/>
                                <w:tab w:val="left" w:pos="0" w:leader="none"/>
                              </w:tabs>
                              <w:ind w:left="709" w:hanging="283"/>
                              <w:rPr/>
                            </w:pPr>
                            <w:r>
                              <w:rPr>
                                <w:rStyle w:val="StrongEmphasis"/>
                              </w:rPr>
                              <w:t>Termination State:</w:t>
                            </w:r>
                            <w:r>
                              <w:rPr/>
                              <w:t xml:space="preserve"> Client disconnects or server closes session.</w:t>
                            </w:r>
                          </w:p>
                          <w:p>
                            <w:pPr>
                              <w:pStyle w:val="Heading4"/>
                              <w:jc w:val="center"/>
                              <w:rPr>
                                <w:rStyle w:val="StrongEmphasis"/>
                                <w:color w:val="auto"/>
                              </w:rPr>
                            </w:pPr>
                            <w:r>
                              <w:rPr>
                                <w:color w:val="auto"/>
                              </w:rPr>
                            </w:r>
                          </w:p>
                          <w:p>
                            <w:pPr>
                              <w:pStyle w:val="Heading4"/>
                              <w:jc w:val="left"/>
                              <w:rPr>
                                <w:sz w:val="28"/>
                                <w:szCs w:val="28"/>
                              </w:rPr>
                            </w:pPr>
                            <w:r>
                              <w:rPr>
                                <w:rStyle w:val="StrongEmphasis"/>
                                <w:b/>
                                <w:i w:val="false"/>
                                <w:iCs w:val="false"/>
                                <w:color w:val="auto"/>
                                <w:sz w:val="28"/>
                                <w:szCs w:val="28"/>
                              </w:rPr>
                              <w:t xml:space="preserve">  </w:t>
                            </w:r>
                            <w:r>
                              <w:rPr>
                                <w:rStyle w:val="StrongEmphasis"/>
                                <w:b/>
                                <w:i w:val="false"/>
                                <w:iCs w:val="false"/>
                                <w:color w:val="auto"/>
                                <w:sz w:val="28"/>
                                <w:szCs w:val="28"/>
                              </w:rPr>
                              <w:t>File Transfer Modes Supported</w:t>
                            </w:r>
                          </w:p>
                          <w:p>
                            <w:pPr>
                              <w:pStyle w:val="Normal"/>
                              <w:jc w:val="left"/>
                              <w:rPr>
                                <w:sz w:val="28"/>
                                <w:szCs w:val="28"/>
                              </w:rPr>
                            </w:pPr>
                            <w:r>
                              <w:rPr/>
                            </w:r>
                          </w:p>
                          <w:p>
                            <w:pPr>
                              <w:pStyle w:val="TextBody"/>
                              <w:numPr>
                                <w:ilvl w:val="0"/>
                                <w:numId w:val="12"/>
                              </w:numPr>
                              <w:tabs>
                                <w:tab w:val="clear" w:pos="720"/>
                                <w:tab w:val="left" w:pos="0" w:leader="none"/>
                              </w:tabs>
                              <w:ind w:left="709" w:hanging="283"/>
                              <w:rPr/>
                            </w:pPr>
                            <w:r>
                              <w:rPr>
                                <w:rStyle w:val="StrongEmphasis"/>
                              </w:rPr>
                              <w:t>Active Mode (default in project):</w:t>
                            </w:r>
                            <w:r>
                              <w:rPr/>
                              <w:t xml:space="preserve"> Server opens a data connection back to the client for file transfer.</w:t>
                            </w:r>
                          </w:p>
                          <w:p>
                            <w:pPr>
                              <w:pStyle w:val="TextBody"/>
                              <w:numPr>
                                <w:ilvl w:val="0"/>
                                <w:numId w:val="12"/>
                              </w:numPr>
                              <w:tabs>
                                <w:tab w:val="clear" w:pos="720"/>
                                <w:tab w:val="left" w:pos="0" w:leader="none"/>
                              </w:tabs>
                              <w:ind w:left="709" w:hanging="283"/>
                              <w:rPr/>
                            </w:pPr>
                            <w:r>
                              <w:rPr>
                                <w:rStyle w:val="StrongEmphasis"/>
                              </w:rPr>
                              <w:t>Passive Mode (future extension):</w:t>
                            </w:r>
                            <w:r>
                              <w:rPr/>
                              <w:t xml:space="preserve"> Client initiates both control and data connections (useful behind firewalls).</w:t>
                            </w:r>
                          </w:p>
                          <w:p>
                            <w:pPr>
                              <w:pStyle w:val="TextBody"/>
                              <w:numPr>
                                <w:ilvl w:val="0"/>
                                <w:numId w:val="12"/>
                              </w:numPr>
                              <w:tabs>
                                <w:tab w:val="clear" w:pos="720"/>
                                <w:tab w:val="left" w:pos="0" w:leader="none"/>
                              </w:tabs>
                              <w:ind w:left="709" w:hanging="283"/>
                              <w:rPr/>
                            </w:pPr>
                            <w:r>
                              <w:rPr>
                                <w:rStyle w:val="StrongEmphasis"/>
                              </w:rPr>
                              <w:t>Transfer Formats:</w:t>
                            </w:r>
                          </w:p>
                          <w:p>
                            <w:pPr>
                              <w:pStyle w:val="TextBody"/>
                              <w:numPr>
                                <w:ilvl w:val="1"/>
                                <w:numId w:val="12"/>
                              </w:numPr>
                              <w:tabs>
                                <w:tab w:val="clear" w:pos="720"/>
                                <w:tab w:val="left" w:pos="0" w:leader="none"/>
                              </w:tabs>
                              <w:ind w:left="1418" w:hanging="283"/>
                              <w:rPr/>
                            </w:pPr>
                            <w:r>
                              <w:rPr>
                                <w:rStyle w:val="StrongEmphasis"/>
                              </w:rPr>
                              <w:t>Binary Mode:</w:t>
                            </w:r>
                            <w:r>
                              <w:rPr/>
                              <w:t xml:space="preserve"> Transfers files as raw byte streams (used for images, executables, archives).</w:t>
                            </w:r>
                          </w:p>
                          <w:p>
                            <w:pPr>
                              <w:pStyle w:val="TextBody"/>
                              <w:numPr>
                                <w:ilvl w:val="1"/>
                                <w:numId w:val="12"/>
                              </w:numPr>
                              <w:tabs>
                                <w:tab w:val="clear" w:pos="720"/>
                                <w:tab w:val="left" w:pos="0" w:leader="none"/>
                              </w:tabs>
                              <w:ind w:left="1418" w:hanging="283"/>
                              <w:rPr/>
                            </w:pPr>
                            <w:r>
                              <w:rPr>
                                <w:rStyle w:val="StrongEmphasis"/>
                              </w:rPr>
                              <w:t>Text Mode (ASCII):</w:t>
                            </w:r>
                            <w:r>
                              <w:rPr/>
                              <w:t xml:space="preserve"> Transfers files line by line with newline conversions (used for plain text).</w:t>
                            </w:r>
                          </w:p>
                          <w:p>
                            <w:pPr>
                              <w:pStyle w:val="Normal"/>
                              <w:jc w:val="center"/>
                              <w:rPr>
                                <w:color w:val="auto"/>
                              </w:rPr>
                            </w:pPr>
                            <w:r>
                              <w:rPr>
                                <w:color w:val="auto"/>
                              </w:rPr>
                            </w:r>
                          </w:p>
                          <w:p>
                            <w:pPr>
                              <w:pStyle w:val="Normal"/>
                              <w:spacing w:before="0" w:after="200"/>
                              <w:jc w:val="center"/>
                              <w:rPr>
                                <w:color w:val="auto"/>
                              </w:rPr>
                            </w:pPr>
                            <w:r>
                              <w:rPr/>
                            </w:r>
                          </w:p>
                        </w:txbxContent>
                      </wps:txbx>
                      <wps:bodyPr lIns="63000" rIns="63000" tIns="63000" bIns="63000" anchor="t">
                        <a:noAutofit/>
                      </wps:bodyPr>
                    </wps:wsp>
                  </a:graphicData>
                </a:graphic>
              </wp:anchor>
            </w:drawing>
          </mc:Choice>
          <mc:Fallback>
            <w:pict>
              <v:rect id="shape_0" ID="Frame9"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auto"/>
                          <w:sz w:val="44"/>
                        </w:rPr>
                      </w:r>
                    </w:p>
                    <w:p>
                      <w:pPr>
                        <w:pStyle w:val="Normal"/>
                        <w:jc w:val="center"/>
                        <w:rPr/>
                      </w:pPr>
                      <w:r>
                        <w:rPr/>
                      </w:r>
                    </w:p>
                    <w:p>
                      <w:pPr>
                        <w:pStyle w:val="Normal"/>
                        <w:jc w:val="left"/>
                        <w:rPr/>
                      </w:pPr>
                      <w:r>
                        <w:rPr>
                          <w:color w:val="auto"/>
                          <w:sz w:val="28"/>
                          <w:szCs w:val="28"/>
                        </w:rPr>
                        <w:br/>
                        <w:t xml:space="preserve">  </w:t>
                      </w:r>
                      <w:r>
                        <w:rPr>
                          <w:rStyle w:val="StrongEmphasis"/>
                          <w:color w:val="auto"/>
                          <w:sz w:val="28"/>
                          <w:szCs w:val="28"/>
                        </w:rPr>
                        <w:t>State Diagram for Connection Handling</w:t>
                      </w:r>
                    </w:p>
                    <w:p>
                      <w:pPr>
                        <w:pStyle w:val="TextBody"/>
                        <w:numPr>
                          <w:ilvl w:val="0"/>
                          <w:numId w:val="11"/>
                        </w:numPr>
                        <w:tabs>
                          <w:tab w:val="clear" w:pos="720"/>
                          <w:tab w:val="left" w:pos="0" w:leader="none"/>
                        </w:tabs>
                        <w:ind w:left="709" w:hanging="283"/>
                        <w:rPr/>
                      </w:pPr>
                      <w:r>
                        <w:rPr>
                          <w:rStyle w:val="StrongEmphasis"/>
                        </w:rPr>
                        <w:t>Idle State:</w:t>
                      </w:r>
                      <w:r>
                        <w:rPr/>
                        <w:t xml:space="preserve"> Server waiting for client connections.</w:t>
                      </w:r>
                    </w:p>
                    <w:p>
                      <w:pPr>
                        <w:pStyle w:val="TextBody"/>
                        <w:numPr>
                          <w:ilvl w:val="0"/>
                          <w:numId w:val="11"/>
                        </w:numPr>
                        <w:tabs>
                          <w:tab w:val="clear" w:pos="720"/>
                          <w:tab w:val="left" w:pos="0" w:leader="none"/>
                        </w:tabs>
                        <w:ind w:left="709" w:hanging="283"/>
                        <w:rPr/>
                      </w:pPr>
                      <w:r>
                        <w:rPr>
                          <w:rStyle w:val="StrongEmphasis"/>
                        </w:rPr>
                        <w:t>Connected State:</w:t>
                      </w:r>
                      <w:r>
                        <w:rPr/>
                        <w:t xml:space="preserve"> TCP connection established.</w:t>
                      </w:r>
                    </w:p>
                    <w:p>
                      <w:pPr>
                        <w:pStyle w:val="TextBody"/>
                        <w:numPr>
                          <w:ilvl w:val="0"/>
                          <w:numId w:val="11"/>
                        </w:numPr>
                        <w:tabs>
                          <w:tab w:val="clear" w:pos="720"/>
                          <w:tab w:val="left" w:pos="0" w:leader="none"/>
                        </w:tabs>
                        <w:ind w:left="709" w:hanging="283"/>
                        <w:rPr/>
                      </w:pPr>
                      <w:r>
                        <w:rPr>
                          <w:rStyle w:val="StrongEmphasis"/>
                        </w:rPr>
                        <w:t>Authentication State:</w:t>
                      </w:r>
                      <w:r>
                        <w:rPr/>
                        <w:t xml:space="preserve"> User credentials verified.</w:t>
                      </w:r>
                    </w:p>
                    <w:p>
                      <w:pPr>
                        <w:pStyle w:val="TextBody"/>
                        <w:numPr>
                          <w:ilvl w:val="0"/>
                          <w:numId w:val="11"/>
                        </w:numPr>
                        <w:tabs>
                          <w:tab w:val="clear" w:pos="720"/>
                          <w:tab w:val="left" w:pos="0" w:leader="none"/>
                        </w:tabs>
                        <w:ind w:left="709" w:hanging="283"/>
                        <w:rPr/>
                      </w:pPr>
                      <w:r>
                        <w:rPr>
                          <w:rStyle w:val="StrongEmphasis"/>
                        </w:rPr>
                        <w:t>Command Execution State:</w:t>
                      </w:r>
                      <w:r>
                        <w:rPr/>
                        <w:t xml:space="preserve"> File transfer or directory operation performed.</w:t>
                      </w:r>
                    </w:p>
                    <w:p>
                      <w:pPr>
                        <w:pStyle w:val="TextBody"/>
                        <w:numPr>
                          <w:ilvl w:val="0"/>
                          <w:numId w:val="11"/>
                        </w:numPr>
                        <w:tabs>
                          <w:tab w:val="clear" w:pos="720"/>
                          <w:tab w:val="left" w:pos="0" w:leader="none"/>
                        </w:tabs>
                        <w:ind w:left="709" w:hanging="283"/>
                        <w:rPr/>
                      </w:pPr>
                      <w:r>
                        <w:rPr>
                          <w:rStyle w:val="StrongEmphasis"/>
                        </w:rPr>
                        <w:t>Termination State:</w:t>
                      </w:r>
                      <w:r>
                        <w:rPr/>
                        <w:t xml:space="preserve"> Client disconnects or server closes session.</w:t>
                      </w:r>
                    </w:p>
                    <w:p>
                      <w:pPr>
                        <w:pStyle w:val="Heading4"/>
                        <w:jc w:val="center"/>
                        <w:rPr>
                          <w:rStyle w:val="StrongEmphasis"/>
                          <w:color w:val="auto"/>
                        </w:rPr>
                      </w:pPr>
                      <w:r>
                        <w:rPr>
                          <w:color w:val="auto"/>
                        </w:rPr>
                      </w:r>
                    </w:p>
                    <w:p>
                      <w:pPr>
                        <w:pStyle w:val="Heading4"/>
                        <w:jc w:val="left"/>
                        <w:rPr>
                          <w:sz w:val="28"/>
                          <w:szCs w:val="28"/>
                        </w:rPr>
                      </w:pPr>
                      <w:r>
                        <w:rPr>
                          <w:rStyle w:val="StrongEmphasis"/>
                          <w:b/>
                          <w:i w:val="false"/>
                          <w:iCs w:val="false"/>
                          <w:color w:val="auto"/>
                          <w:sz w:val="28"/>
                          <w:szCs w:val="28"/>
                        </w:rPr>
                        <w:t xml:space="preserve">  </w:t>
                      </w:r>
                      <w:r>
                        <w:rPr>
                          <w:rStyle w:val="StrongEmphasis"/>
                          <w:b/>
                          <w:i w:val="false"/>
                          <w:iCs w:val="false"/>
                          <w:color w:val="auto"/>
                          <w:sz w:val="28"/>
                          <w:szCs w:val="28"/>
                        </w:rPr>
                        <w:t>File Transfer Modes Supported</w:t>
                      </w:r>
                    </w:p>
                    <w:p>
                      <w:pPr>
                        <w:pStyle w:val="Normal"/>
                        <w:jc w:val="left"/>
                        <w:rPr>
                          <w:sz w:val="28"/>
                          <w:szCs w:val="28"/>
                        </w:rPr>
                      </w:pPr>
                      <w:r>
                        <w:rPr/>
                      </w:r>
                    </w:p>
                    <w:p>
                      <w:pPr>
                        <w:pStyle w:val="TextBody"/>
                        <w:numPr>
                          <w:ilvl w:val="0"/>
                          <w:numId w:val="12"/>
                        </w:numPr>
                        <w:tabs>
                          <w:tab w:val="clear" w:pos="720"/>
                          <w:tab w:val="left" w:pos="0" w:leader="none"/>
                        </w:tabs>
                        <w:ind w:left="709" w:hanging="283"/>
                        <w:rPr/>
                      </w:pPr>
                      <w:r>
                        <w:rPr>
                          <w:rStyle w:val="StrongEmphasis"/>
                        </w:rPr>
                        <w:t>Active Mode (default in project):</w:t>
                      </w:r>
                      <w:r>
                        <w:rPr/>
                        <w:t xml:space="preserve"> Server opens a data connection back to the client for file transfer.</w:t>
                      </w:r>
                    </w:p>
                    <w:p>
                      <w:pPr>
                        <w:pStyle w:val="TextBody"/>
                        <w:numPr>
                          <w:ilvl w:val="0"/>
                          <w:numId w:val="12"/>
                        </w:numPr>
                        <w:tabs>
                          <w:tab w:val="clear" w:pos="720"/>
                          <w:tab w:val="left" w:pos="0" w:leader="none"/>
                        </w:tabs>
                        <w:ind w:left="709" w:hanging="283"/>
                        <w:rPr/>
                      </w:pPr>
                      <w:r>
                        <w:rPr>
                          <w:rStyle w:val="StrongEmphasis"/>
                        </w:rPr>
                        <w:t>Passive Mode (future extension):</w:t>
                      </w:r>
                      <w:r>
                        <w:rPr/>
                        <w:t xml:space="preserve"> Client initiates both control and data connections (useful behind firewalls).</w:t>
                      </w:r>
                    </w:p>
                    <w:p>
                      <w:pPr>
                        <w:pStyle w:val="TextBody"/>
                        <w:numPr>
                          <w:ilvl w:val="0"/>
                          <w:numId w:val="12"/>
                        </w:numPr>
                        <w:tabs>
                          <w:tab w:val="clear" w:pos="720"/>
                          <w:tab w:val="left" w:pos="0" w:leader="none"/>
                        </w:tabs>
                        <w:ind w:left="709" w:hanging="283"/>
                        <w:rPr/>
                      </w:pPr>
                      <w:r>
                        <w:rPr>
                          <w:rStyle w:val="StrongEmphasis"/>
                        </w:rPr>
                        <w:t>Transfer Formats:</w:t>
                      </w:r>
                    </w:p>
                    <w:p>
                      <w:pPr>
                        <w:pStyle w:val="TextBody"/>
                        <w:numPr>
                          <w:ilvl w:val="1"/>
                          <w:numId w:val="12"/>
                        </w:numPr>
                        <w:tabs>
                          <w:tab w:val="clear" w:pos="720"/>
                          <w:tab w:val="left" w:pos="0" w:leader="none"/>
                        </w:tabs>
                        <w:ind w:left="1418" w:hanging="283"/>
                        <w:rPr/>
                      </w:pPr>
                      <w:r>
                        <w:rPr>
                          <w:rStyle w:val="StrongEmphasis"/>
                        </w:rPr>
                        <w:t>Binary Mode:</w:t>
                      </w:r>
                      <w:r>
                        <w:rPr/>
                        <w:t xml:space="preserve"> Transfers files as raw byte streams (used for images, executables, archives).</w:t>
                      </w:r>
                    </w:p>
                    <w:p>
                      <w:pPr>
                        <w:pStyle w:val="TextBody"/>
                        <w:numPr>
                          <w:ilvl w:val="1"/>
                          <w:numId w:val="12"/>
                        </w:numPr>
                        <w:tabs>
                          <w:tab w:val="clear" w:pos="720"/>
                          <w:tab w:val="left" w:pos="0" w:leader="none"/>
                        </w:tabs>
                        <w:ind w:left="1418" w:hanging="283"/>
                        <w:rPr/>
                      </w:pPr>
                      <w:r>
                        <w:rPr>
                          <w:rStyle w:val="StrongEmphasis"/>
                        </w:rPr>
                        <w:t>Text Mode (ASCII):</w:t>
                      </w:r>
                      <w:r>
                        <w:rPr/>
                        <w:t xml:space="preserve"> Transfers files line by line with newline conversions (used for plain text).</w:t>
                      </w:r>
                    </w:p>
                    <w:p>
                      <w:pPr>
                        <w:pStyle w:val="Normal"/>
                        <w:jc w:val="center"/>
                        <w:rPr>
                          <w:color w:val="auto"/>
                        </w:rPr>
                      </w:pPr>
                      <w:r>
                        <w:rPr>
                          <w:color w:val="auto"/>
                        </w:rPr>
                      </w:r>
                    </w:p>
                    <w:p>
                      <w:pPr>
                        <w:pStyle w:val="Normal"/>
                        <w:spacing w:before="0" w:after="200"/>
                        <w:jc w:val="center"/>
                        <w:rPr>
                          <w:color w:val="auto"/>
                        </w:rPr>
                      </w:pPr>
                      <w:r>
                        <w:rPr/>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14">
                <wp:simplePos x="0" y="0"/>
                <wp:positionH relativeFrom="column">
                  <wp:posOffset>-552450</wp:posOffset>
                </wp:positionH>
                <wp:positionV relativeFrom="paragraph">
                  <wp:posOffset>-30480</wp:posOffset>
                </wp:positionV>
                <wp:extent cx="6706235" cy="8900795"/>
                <wp:effectExtent l="10160" t="10160" r="8890" b="8890"/>
                <wp:wrapSquare wrapText="bothSides"/>
                <wp:docPr id="15" name="Frame8"/>
                <a:graphic xmlns:a="http://schemas.openxmlformats.org/drawingml/2006/main">
                  <a:graphicData uri="http://schemas.microsoft.com/office/word/2010/wordprocessingShape">
                    <wps:wsp>
                      <wps:cNvSpPr/>
                      <wps:spPr>
                        <a:xfrm>
                          <a:off x="0" y="0"/>
                          <a:ext cx="6706080" cy="890064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pPr>
                            <w:r>
                              <w:rPr>
                                <w:rFonts w:ascii="Times new roman" w:hAnsi="Times new roman"/>
                                <w:b/>
                                <w:bCs/>
                                <w:color w:val="auto"/>
                                <w:sz w:val="32"/>
                                <w:szCs w:val="32"/>
                              </w:rPr>
                              <w:t>IMPLEMENTATION</w:t>
                            </w:r>
                          </w:p>
                          <w:p>
                            <w:pPr>
                              <w:pStyle w:val="Normal"/>
                              <w:jc w:val="center"/>
                              <w:rPr>
                                <w:rFonts w:ascii="Times new roman" w:hAnsi="Times new roman"/>
                                <w:b/>
                                <w:b/>
                                <w:bCs/>
                                <w:color w:val="auto"/>
                                <w:sz w:val="32"/>
                                <w:szCs w:val="32"/>
                              </w:rPr>
                            </w:pPr>
                            <w:r>
                              <w:rPr>
                                <w:rFonts w:ascii="Times new roman" w:hAnsi="Times new roman"/>
                                <w:b/>
                                <w:bCs/>
                                <w:color w:val="auto"/>
                                <w:sz w:val="32"/>
                                <w:szCs w:val="32"/>
                              </w:rPr>
                            </w:r>
                          </w:p>
                          <w:p>
                            <w:pPr>
                              <w:pStyle w:val="Normal"/>
                              <w:jc w:val="left"/>
                              <w:rPr/>
                            </w:pPr>
                            <w:r>
                              <w:rPr>
                                <w:rFonts w:ascii="Times new roman" w:hAnsi="Times new roman"/>
                                <w:b/>
                                <w:bCs/>
                                <w:color w:val="auto"/>
                                <w:sz w:val="30"/>
                                <w:szCs w:val="30"/>
                              </w:rPr>
                              <w:t>SOCKET CREATION STEPS:</w:t>
                            </w:r>
                          </w:p>
                          <w:p>
                            <w:pPr>
                              <w:pStyle w:val="Normal"/>
                              <w:jc w:val="left"/>
                              <w:rPr>
                                <w:sz w:val="28"/>
                                <w:szCs w:val="28"/>
                              </w:rPr>
                            </w:pPr>
                            <w:r>
                              <w:rPr>
                                <w:color w:val="auto"/>
                                <w:sz w:val="28"/>
                                <w:szCs w:val="28"/>
                              </w:rPr>
                              <w:t xml:space="preserve">1. </w:t>
                            </w:r>
                            <w:r>
                              <w:rPr>
                                <w:color w:val="auto"/>
                                <w:sz w:val="30"/>
                                <w:szCs w:val="30"/>
                              </w:rPr>
                              <w:t>Create server socket.</w:t>
                            </w:r>
                          </w:p>
                          <w:p>
                            <w:pPr>
                              <w:pStyle w:val="Normal"/>
                              <w:jc w:val="left"/>
                              <w:rPr>
                                <w:sz w:val="30"/>
                                <w:szCs w:val="30"/>
                              </w:rPr>
                            </w:pPr>
                            <w:r>
                              <w:rPr>
                                <w:color w:val="auto"/>
                                <w:sz w:val="30"/>
                                <w:szCs w:val="30"/>
                              </w:rPr>
                              <w:t xml:space="preserve">  </w:t>
                            </w:r>
                            <w:r>
                              <w:rPr>
                                <w:color w:val="auto"/>
                                <w:sz w:val="30"/>
                                <w:szCs w:val="30"/>
                              </w:rPr>
                              <w:t>serv_fd = socket(AF_INET, SOCK_STREAM, 0);</w:t>
                            </w:r>
                          </w:p>
                          <w:p>
                            <w:pPr>
                              <w:pStyle w:val="Normal"/>
                              <w:jc w:val="left"/>
                              <w:rPr>
                                <w:sz w:val="30"/>
                                <w:szCs w:val="30"/>
                              </w:rPr>
                            </w:pPr>
                            <w:r>
                              <w:rPr>
                                <w:color w:val="auto"/>
                                <w:sz w:val="30"/>
                                <w:szCs w:val="30"/>
                              </w:rPr>
                              <w:t xml:space="preserve">2. Assign socket address (IP addr + port no). </w:t>
                            </w:r>
                          </w:p>
                          <w:p>
                            <w:pPr>
                              <w:pStyle w:val="Normal"/>
                              <w:jc w:val="left"/>
                              <w:rPr>
                                <w:sz w:val="30"/>
                                <w:szCs w:val="30"/>
                              </w:rPr>
                            </w:pPr>
                            <w:r>
                              <w:rPr>
                                <w:color w:val="auto"/>
                                <w:sz w:val="30"/>
                                <w:szCs w:val="30"/>
                              </w:rPr>
                              <w:t xml:space="preserve">  </w:t>
                            </w:r>
                            <w:r>
                              <w:rPr>
                                <w:color w:val="auto"/>
                                <w:sz w:val="30"/>
                                <w:szCs w:val="30"/>
                              </w:rPr>
                              <w:t>ret = bind(serv_fd, &amp;serv_addr, sizeof(serv_addr));</w:t>
                            </w:r>
                          </w:p>
                          <w:p>
                            <w:pPr>
                              <w:pStyle w:val="Normal"/>
                              <w:jc w:val="left"/>
                              <w:rPr>
                                <w:sz w:val="30"/>
                                <w:szCs w:val="30"/>
                              </w:rPr>
                            </w:pPr>
                            <w:r>
                              <w:rPr>
                                <w:color w:val="auto"/>
                                <w:sz w:val="30"/>
                                <w:szCs w:val="30"/>
                              </w:rPr>
                              <w:t xml:space="preserve">3. Listen to the server socket. </w:t>
                            </w:r>
                          </w:p>
                          <w:p>
                            <w:pPr>
                              <w:pStyle w:val="Normal"/>
                              <w:jc w:val="left"/>
                              <w:rPr>
                                <w:sz w:val="30"/>
                                <w:szCs w:val="30"/>
                              </w:rPr>
                            </w:pPr>
                            <w:r>
                              <w:rPr>
                                <w:color w:val="auto"/>
                                <w:sz w:val="30"/>
                                <w:szCs w:val="30"/>
                              </w:rPr>
                              <w:t xml:space="preserve">  </w:t>
                            </w:r>
                            <w:r>
                              <w:rPr>
                                <w:color w:val="auto"/>
                                <w:sz w:val="30"/>
                                <w:szCs w:val="30"/>
                              </w:rPr>
                              <w:t>listen(serv_fd, 5);</w:t>
                            </w:r>
                          </w:p>
                          <w:p>
                            <w:pPr>
                              <w:pStyle w:val="Normal"/>
                              <w:jc w:val="left"/>
                              <w:rPr>
                                <w:sz w:val="30"/>
                                <w:szCs w:val="30"/>
                              </w:rPr>
                            </w:pPr>
                            <w:r>
                              <w:rPr>
                                <w:color w:val="auto"/>
                                <w:sz w:val="30"/>
                                <w:szCs w:val="30"/>
                              </w:rPr>
                              <w:t>4. Create Client Socket.</w:t>
                            </w:r>
                          </w:p>
                          <w:p>
                            <w:pPr>
                              <w:pStyle w:val="Normal"/>
                              <w:jc w:val="left"/>
                              <w:rPr>
                                <w:sz w:val="30"/>
                                <w:szCs w:val="30"/>
                              </w:rPr>
                            </w:pPr>
                            <w:r>
                              <w:rPr>
                                <w:color w:val="auto"/>
                                <w:sz w:val="30"/>
                                <w:szCs w:val="30"/>
                              </w:rPr>
                              <w:t xml:space="preserve">  </w:t>
                            </w:r>
                            <w:r>
                              <w:rPr>
                                <w:color w:val="auto"/>
                                <w:sz w:val="30"/>
                                <w:szCs w:val="30"/>
                              </w:rPr>
                              <w:t>cli_fd = socket(AF_INET, SOCK_STREAM, 0);</w:t>
                            </w:r>
                          </w:p>
                          <w:p>
                            <w:pPr>
                              <w:pStyle w:val="Normal"/>
                              <w:jc w:val="left"/>
                              <w:rPr>
                                <w:sz w:val="30"/>
                                <w:szCs w:val="30"/>
                              </w:rPr>
                            </w:pPr>
                            <w:r>
                              <w:rPr>
                                <w:color w:val="auto"/>
                                <w:sz w:val="30"/>
                                <w:szCs w:val="30"/>
                              </w:rPr>
                              <w:t>5. Connect to the server.</w:t>
                            </w:r>
                          </w:p>
                          <w:p>
                            <w:pPr>
                              <w:pStyle w:val="Normal"/>
                              <w:jc w:val="left"/>
                              <w:rPr>
                                <w:sz w:val="30"/>
                                <w:szCs w:val="30"/>
                              </w:rPr>
                            </w:pPr>
                            <w:r>
                              <w:rPr>
                                <w:color w:val="auto"/>
                                <w:sz w:val="30"/>
                                <w:szCs w:val="30"/>
                              </w:rPr>
                              <w:t xml:space="preserve">  </w:t>
                            </w:r>
                            <w:r>
                              <w:rPr>
                                <w:color w:val="auto"/>
                                <w:sz w:val="30"/>
                                <w:szCs w:val="30"/>
                              </w:rPr>
                              <w:t>ret = connect(cli_fd, &amp;serv_addr, sizeof(serv_addr));</w:t>
                            </w:r>
                          </w:p>
                          <w:p>
                            <w:pPr>
                              <w:pStyle w:val="Normal"/>
                              <w:jc w:val="left"/>
                              <w:rPr>
                                <w:sz w:val="30"/>
                                <w:szCs w:val="30"/>
                              </w:rPr>
                            </w:pPr>
                            <w:r>
                              <w:rPr>
                                <w:color w:val="auto"/>
                                <w:sz w:val="30"/>
                                <w:szCs w:val="30"/>
                              </w:rPr>
                              <w:t>6. Accept client connection (blocked until client connects).</w:t>
                            </w:r>
                          </w:p>
                          <w:p>
                            <w:pPr>
                              <w:pStyle w:val="Normal"/>
                              <w:jc w:val="left"/>
                              <w:rPr>
                                <w:sz w:val="30"/>
                                <w:szCs w:val="30"/>
                              </w:rPr>
                            </w:pPr>
                            <w:r>
                              <w:rPr>
                                <w:color w:val="auto"/>
                                <w:sz w:val="30"/>
                                <w:szCs w:val="30"/>
                              </w:rPr>
                              <w:t xml:space="preserve">  </w:t>
                            </w:r>
                            <w:r>
                              <w:rPr>
                                <w:color w:val="auto"/>
                                <w:sz w:val="30"/>
                                <w:szCs w:val="30"/>
                              </w:rPr>
                              <w:t>cli_fd = accept(serv_fd, &amp;cli_addr, sizeof(cli_addr));</w:t>
                            </w:r>
                          </w:p>
                          <w:p>
                            <w:pPr>
                              <w:pStyle w:val="Normal"/>
                              <w:jc w:val="left"/>
                              <w:rPr>
                                <w:sz w:val="30"/>
                                <w:szCs w:val="30"/>
                              </w:rPr>
                            </w:pPr>
                            <w:r>
                              <w:rPr>
                                <w:color w:val="auto"/>
                                <w:sz w:val="30"/>
                                <w:szCs w:val="30"/>
                              </w:rPr>
                              <w:t>7. Send data to server.</w:t>
                            </w:r>
                          </w:p>
                          <w:p>
                            <w:pPr>
                              <w:pStyle w:val="Normal"/>
                              <w:jc w:val="left"/>
                              <w:rPr>
                                <w:sz w:val="30"/>
                                <w:szCs w:val="30"/>
                              </w:rPr>
                            </w:pPr>
                            <w:r>
                              <w:rPr>
                                <w:color w:val="auto"/>
                                <w:sz w:val="30"/>
                                <w:szCs w:val="30"/>
                              </w:rPr>
                              <w:t xml:space="preserve">  </w:t>
                            </w:r>
                            <w:r>
                              <w:rPr>
                                <w:color w:val="auto"/>
                                <w:sz w:val="30"/>
                                <w:szCs w:val="30"/>
                              </w:rPr>
                              <w:t>write(cli_fd, buf, size);</w:t>
                            </w:r>
                          </w:p>
                          <w:p>
                            <w:pPr>
                              <w:pStyle w:val="Normal"/>
                              <w:jc w:val="left"/>
                              <w:rPr>
                                <w:sz w:val="30"/>
                                <w:szCs w:val="30"/>
                              </w:rPr>
                            </w:pPr>
                            <w:r>
                              <w:rPr>
                                <w:color w:val="auto"/>
                                <w:sz w:val="30"/>
                                <w:szCs w:val="30"/>
                              </w:rPr>
                              <w:t>8. Read data from client.</w:t>
                            </w:r>
                          </w:p>
                          <w:p>
                            <w:pPr>
                              <w:pStyle w:val="Normal"/>
                              <w:jc w:val="left"/>
                              <w:rPr>
                                <w:sz w:val="30"/>
                                <w:szCs w:val="30"/>
                              </w:rPr>
                            </w:pPr>
                            <w:r>
                              <w:rPr>
                                <w:color w:val="auto"/>
                                <w:sz w:val="30"/>
                                <w:szCs w:val="30"/>
                              </w:rPr>
                              <w:t xml:space="preserve">  </w:t>
                            </w:r>
                            <w:r>
                              <w:rPr>
                                <w:color w:val="auto"/>
                                <w:sz w:val="30"/>
                                <w:szCs w:val="30"/>
                              </w:rPr>
                              <w:t>read(cli_fd, buf, size);</w:t>
                            </w:r>
                          </w:p>
                          <w:p>
                            <w:pPr>
                              <w:pStyle w:val="Normal"/>
                              <w:jc w:val="left"/>
                              <w:rPr>
                                <w:sz w:val="30"/>
                                <w:szCs w:val="30"/>
                              </w:rPr>
                            </w:pPr>
                            <w:r>
                              <w:rPr>
                                <w:color w:val="auto"/>
                                <w:sz w:val="30"/>
                                <w:szCs w:val="30"/>
                              </w:rPr>
                              <w:t>9. Send data to client.</w:t>
                            </w:r>
                          </w:p>
                          <w:p>
                            <w:pPr>
                              <w:pStyle w:val="Normal"/>
                              <w:jc w:val="left"/>
                              <w:rPr>
                                <w:sz w:val="30"/>
                                <w:szCs w:val="30"/>
                              </w:rPr>
                            </w:pPr>
                            <w:r>
                              <w:rPr>
                                <w:color w:val="auto"/>
                                <w:sz w:val="30"/>
                                <w:szCs w:val="30"/>
                              </w:rPr>
                              <w:t xml:space="preserve">  </w:t>
                            </w:r>
                            <w:r>
                              <w:rPr>
                                <w:color w:val="auto"/>
                                <w:sz w:val="30"/>
                                <w:szCs w:val="30"/>
                              </w:rPr>
                              <w:t>write(cli_fd, buf, size);</w:t>
                            </w:r>
                          </w:p>
                          <w:p>
                            <w:pPr>
                              <w:pStyle w:val="Normal"/>
                              <w:spacing w:before="0" w:after="200"/>
                              <w:jc w:val="center"/>
                              <w:rPr>
                                <w:color w:val="auto"/>
                              </w:rPr>
                            </w:pPr>
                            <w:r>
                              <w:rPr/>
                            </w:r>
                          </w:p>
                        </w:txbxContent>
                      </wps:txbx>
                      <wps:bodyPr lIns="63000" rIns="63000" tIns="63000" bIns="63000" anchor="t">
                        <a:noAutofit/>
                      </wps:bodyPr>
                    </wps:wsp>
                  </a:graphicData>
                </a:graphic>
              </wp:anchor>
            </w:drawing>
          </mc:Choice>
          <mc:Fallback>
            <w:pict>
              <v:rect id="shape_0" ID="Frame8" path="m0,0l-2147483645,0l-2147483645,-2147483646l0,-2147483646xe" fillcolor="white" stroked="t" o:allowincell="f" style="position:absolute;margin-left:-43.5pt;margin-top:-2.4pt;width:528pt;height:700.8pt;mso-wrap-style:square;v-text-anchor:top">
                <v:fill o:detectmouseclick="t" type="solid" color2="black"/>
                <v:stroke color="black" weight="18360" joinstyle="round" endcap="flat"/>
                <v:textbo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pPr>
                      <w:r>
                        <w:rPr>
                          <w:rFonts w:ascii="Times new roman" w:hAnsi="Times new roman"/>
                          <w:b/>
                          <w:bCs/>
                          <w:color w:val="auto"/>
                          <w:sz w:val="32"/>
                          <w:szCs w:val="32"/>
                        </w:rPr>
                        <w:t>IMPLEMENTATION</w:t>
                      </w:r>
                    </w:p>
                    <w:p>
                      <w:pPr>
                        <w:pStyle w:val="Normal"/>
                        <w:jc w:val="center"/>
                        <w:rPr>
                          <w:rFonts w:ascii="Times new roman" w:hAnsi="Times new roman"/>
                          <w:b/>
                          <w:b/>
                          <w:bCs/>
                          <w:color w:val="auto"/>
                          <w:sz w:val="32"/>
                          <w:szCs w:val="32"/>
                        </w:rPr>
                      </w:pPr>
                      <w:r>
                        <w:rPr>
                          <w:rFonts w:ascii="Times new roman" w:hAnsi="Times new roman"/>
                          <w:b/>
                          <w:bCs/>
                          <w:color w:val="auto"/>
                          <w:sz w:val="32"/>
                          <w:szCs w:val="32"/>
                        </w:rPr>
                      </w:r>
                    </w:p>
                    <w:p>
                      <w:pPr>
                        <w:pStyle w:val="Normal"/>
                        <w:jc w:val="left"/>
                        <w:rPr/>
                      </w:pPr>
                      <w:r>
                        <w:rPr>
                          <w:rFonts w:ascii="Times new roman" w:hAnsi="Times new roman"/>
                          <w:b/>
                          <w:bCs/>
                          <w:color w:val="auto"/>
                          <w:sz w:val="30"/>
                          <w:szCs w:val="30"/>
                        </w:rPr>
                        <w:t>SOCKET CREATION STEPS:</w:t>
                      </w:r>
                    </w:p>
                    <w:p>
                      <w:pPr>
                        <w:pStyle w:val="Normal"/>
                        <w:jc w:val="left"/>
                        <w:rPr>
                          <w:sz w:val="28"/>
                          <w:szCs w:val="28"/>
                        </w:rPr>
                      </w:pPr>
                      <w:r>
                        <w:rPr>
                          <w:color w:val="auto"/>
                          <w:sz w:val="28"/>
                          <w:szCs w:val="28"/>
                        </w:rPr>
                        <w:t xml:space="preserve">1. </w:t>
                      </w:r>
                      <w:r>
                        <w:rPr>
                          <w:color w:val="auto"/>
                          <w:sz w:val="30"/>
                          <w:szCs w:val="30"/>
                        </w:rPr>
                        <w:t>Create server socket.</w:t>
                      </w:r>
                    </w:p>
                    <w:p>
                      <w:pPr>
                        <w:pStyle w:val="Normal"/>
                        <w:jc w:val="left"/>
                        <w:rPr>
                          <w:sz w:val="30"/>
                          <w:szCs w:val="30"/>
                        </w:rPr>
                      </w:pPr>
                      <w:r>
                        <w:rPr>
                          <w:color w:val="auto"/>
                          <w:sz w:val="30"/>
                          <w:szCs w:val="30"/>
                        </w:rPr>
                        <w:t xml:space="preserve">  </w:t>
                      </w:r>
                      <w:r>
                        <w:rPr>
                          <w:color w:val="auto"/>
                          <w:sz w:val="30"/>
                          <w:szCs w:val="30"/>
                        </w:rPr>
                        <w:t>serv_fd = socket(AF_INET, SOCK_STREAM, 0);</w:t>
                      </w:r>
                    </w:p>
                    <w:p>
                      <w:pPr>
                        <w:pStyle w:val="Normal"/>
                        <w:jc w:val="left"/>
                        <w:rPr>
                          <w:sz w:val="30"/>
                          <w:szCs w:val="30"/>
                        </w:rPr>
                      </w:pPr>
                      <w:r>
                        <w:rPr>
                          <w:color w:val="auto"/>
                          <w:sz w:val="30"/>
                          <w:szCs w:val="30"/>
                        </w:rPr>
                        <w:t xml:space="preserve">2. Assign socket address (IP addr + port no). </w:t>
                      </w:r>
                    </w:p>
                    <w:p>
                      <w:pPr>
                        <w:pStyle w:val="Normal"/>
                        <w:jc w:val="left"/>
                        <w:rPr>
                          <w:sz w:val="30"/>
                          <w:szCs w:val="30"/>
                        </w:rPr>
                      </w:pPr>
                      <w:r>
                        <w:rPr>
                          <w:color w:val="auto"/>
                          <w:sz w:val="30"/>
                          <w:szCs w:val="30"/>
                        </w:rPr>
                        <w:t xml:space="preserve">  </w:t>
                      </w:r>
                      <w:r>
                        <w:rPr>
                          <w:color w:val="auto"/>
                          <w:sz w:val="30"/>
                          <w:szCs w:val="30"/>
                        </w:rPr>
                        <w:t>ret = bind(serv_fd, &amp;serv_addr, sizeof(serv_addr));</w:t>
                      </w:r>
                    </w:p>
                    <w:p>
                      <w:pPr>
                        <w:pStyle w:val="Normal"/>
                        <w:jc w:val="left"/>
                        <w:rPr>
                          <w:sz w:val="30"/>
                          <w:szCs w:val="30"/>
                        </w:rPr>
                      </w:pPr>
                      <w:r>
                        <w:rPr>
                          <w:color w:val="auto"/>
                          <w:sz w:val="30"/>
                          <w:szCs w:val="30"/>
                        </w:rPr>
                        <w:t xml:space="preserve">3. Listen to the server socket. </w:t>
                      </w:r>
                    </w:p>
                    <w:p>
                      <w:pPr>
                        <w:pStyle w:val="Normal"/>
                        <w:jc w:val="left"/>
                        <w:rPr>
                          <w:sz w:val="30"/>
                          <w:szCs w:val="30"/>
                        </w:rPr>
                      </w:pPr>
                      <w:r>
                        <w:rPr>
                          <w:color w:val="auto"/>
                          <w:sz w:val="30"/>
                          <w:szCs w:val="30"/>
                        </w:rPr>
                        <w:t xml:space="preserve">  </w:t>
                      </w:r>
                      <w:r>
                        <w:rPr>
                          <w:color w:val="auto"/>
                          <w:sz w:val="30"/>
                          <w:szCs w:val="30"/>
                        </w:rPr>
                        <w:t>listen(serv_fd, 5);</w:t>
                      </w:r>
                    </w:p>
                    <w:p>
                      <w:pPr>
                        <w:pStyle w:val="Normal"/>
                        <w:jc w:val="left"/>
                        <w:rPr>
                          <w:sz w:val="30"/>
                          <w:szCs w:val="30"/>
                        </w:rPr>
                      </w:pPr>
                      <w:r>
                        <w:rPr>
                          <w:color w:val="auto"/>
                          <w:sz w:val="30"/>
                          <w:szCs w:val="30"/>
                        </w:rPr>
                        <w:t>4. Create Client Socket.</w:t>
                      </w:r>
                    </w:p>
                    <w:p>
                      <w:pPr>
                        <w:pStyle w:val="Normal"/>
                        <w:jc w:val="left"/>
                        <w:rPr>
                          <w:sz w:val="30"/>
                          <w:szCs w:val="30"/>
                        </w:rPr>
                      </w:pPr>
                      <w:r>
                        <w:rPr>
                          <w:color w:val="auto"/>
                          <w:sz w:val="30"/>
                          <w:szCs w:val="30"/>
                        </w:rPr>
                        <w:t xml:space="preserve">  </w:t>
                      </w:r>
                      <w:r>
                        <w:rPr>
                          <w:color w:val="auto"/>
                          <w:sz w:val="30"/>
                          <w:szCs w:val="30"/>
                        </w:rPr>
                        <w:t>cli_fd = socket(AF_INET, SOCK_STREAM, 0);</w:t>
                      </w:r>
                    </w:p>
                    <w:p>
                      <w:pPr>
                        <w:pStyle w:val="Normal"/>
                        <w:jc w:val="left"/>
                        <w:rPr>
                          <w:sz w:val="30"/>
                          <w:szCs w:val="30"/>
                        </w:rPr>
                      </w:pPr>
                      <w:r>
                        <w:rPr>
                          <w:color w:val="auto"/>
                          <w:sz w:val="30"/>
                          <w:szCs w:val="30"/>
                        </w:rPr>
                        <w:t>5. Connect to the server.</w:t>
                      </w:r>
                    </w:p>
                    <w:p>
                      <w:pPr>
                        <w:pStyle w:val="Normal"/>
                        <w:jc w:val="left"/>
                        <w:rPr>
                          <w:sz w:val="30"/>
                          <w:szCs w:val="30"/>
                        </w:rPr>
                      </w:pPr>
                      <w:r>
                        <w:rPr>
                          <w:color w:val="auto"/>
                          <w:sz w:val="30"/>
                          <w:szCs w:val="30"/>
                        </w:rPr>
                        <w:t xml:space="preserve">  </w:t>
                      </w:r>
                      <w:r>
                        <w:rPr>
                          <w:color w:val="auto"/>
                          <w:sz w:val="30"/>
                          <w:szCs w:val="30"/>
                        </w:rPr>
                        <w:t>ret = connect(cli_fd, &amp;serv_addr, sizeof(serv_addr));</w:t>
                      </w:r>
                    </w:p>
                    <w:p>
                      <w:pPr>
                        <w:pStyle w:val="Normal"/>
                        <w:jc w:val="left"/>
                        <w:rPr>
                          <w:sz w:val="30"/>
                          <w:szCs w:val="30"/>
                        </w:rPr>
                      </w:pPr>
                      <w:r>
                        <w:rPr>
                          <w:color w:val="auto"/>
                          <w:sz w:val="30"/>
                          <w:szCs w:val="30"/>
                        </w:rPr>
                        <w:t>6. Accept client connection (blocked until client connects).</w:t>
                      </w:r>
                    </w:p>
                    <w:p>
                      <w:pPr>
                        <w:pStyle w:val="Normal"/>
                        <w:jc w:val="left"/>
                        <w:rPr>
                          <w:sz w:val="30"/>
                          <w:szCs w:val="30"/>
                        </w:rPr>
                      </w:pPr>
                      <w:r>
                        <w:rPr>
                          <w:color w:val="auto"/>
                          <w:sz w:val="30"/>
                          <w:szCs w:val="30"/>
                        </w:rPr>
                        <w:t xml:space="preserve">  </w:t>
                      </w:r>
                      <w:r>
                        <w:rPr>
                          <w:color w:val="auto"/>
                          <w:sz w:val="30"/>
                          <w:szCs w:val="30"/>
                        </w:rPr>
                        <w:t>cli_fd = accept(serv_fd, &amp;cli_addr, sizeof(cli_addr));</w:t>
                      </w:r>
                    </w:p>
                    <w:p>
                      <w:pPr>
                        <w:pStyle w:val="Normal"/>
                        <w:jc w:val="left"/>
                        <w:rPr>
                          <w:sz w:val="30"/>
                          <w:szCs w:val="30"/>
                        </w:rPr>
                      </w:pPr>
                      <w:r>
                        <w:rPr>
                          <w:color w:val="auto"/>
                          <w:sz w:val="30"/>
                          <w:szCs w:val="30"/>
                        </w:rPr>
                        <w:t>7. Send data to server.</w:t>
                      </w:r>
                    </w:p>
                    <w:p>
                      <w:pPr>
                        <w:pStyle w:val="Normal"/>
                        <w:jc w:val="left"/>
                        <w:rPr>
                          <w:sz w:val="30"/>
                          <w:szCs w:val="30"/>
                        </w:rPr>
                      </w:pPr>
                      <w:r>
                        <w:rPr>
                          <w:color w:val="auto"/>
                          <w:sz w:val="30"/>
                          <w:szCs w:val="30"/>
                        </w:rPr>
                        <w:t xml:space="preserve">  </w:t>
                      </w:r>
                      <w:r>
                        <w:rPr>
                          <w:color w:val="auto"/>
                          <w:sz w:val="30"/>
                          <w:szCs w:val="30"/>
                        </w:rPr>
                        <w:t>write(cli_fd, buf, size);</w:t>
                      </w:r>
                    </w:p>
                    <w:p>
                      <w:pPr>
                        <w:pStyle w:val="Normal"/>
                        <w:jc w:val="left"/>
                        <w:rPr>
                          <w:sz w:val="30"/>
                          <w:szCs w:val="30"/>
                        </w:rPr>
                      </w:pPr>
                      <w:r>
                        <w:rPr>
                          <w:color w:val="auto"/>
                          <w:sz w:val="30"/>
                          <w:szCs w:val="30"/>
                        </w:rPr>
                        <w:t>8. Read data from client.</w:t>
                      </w:r>
                    </w:p>
                    <w:p>
                      <w:pPr>
                        <w:pStyle w:val="Normal"/>
                        <w:jc w:val="left"/>
                        <w:rPr>
                          <w:sz w:val="30"/>
                          <w:szCs w:val="30"/>
                        </w:rPr>
                      </w:pPr>
                      <w:r>
                        <w:rPr>
                          <w:color w:val="auto"/>
                          <w:sz w:val="30"/>
                          <w:szCs w:val="30"/>
                        </w:rPr>
                        <w:t xml:space="preserve">  </w:t>
                      </w:r>
                      <w:r>
                        <w:rPr>
                          <w:color w:val="auto"/>
                          <w:sz w:val="30"/>
                          <w:szCs w:val="30"/>
                        </w:rPr>
                        <w:t>read(cli_fd, buf, size);</w:t>
                      </w:r>
                    </w:p>
                    <w:p>
                      <w:pPr>
                        <w:pStyle w:val="Normal"/>
                        <w:jc w:val="left"/>
                        <w:rPr>
                          <w:sz w:val="30"/>
                          <w:szCs w:val="30"/>
                        </w:rPr>
                      </w:pPr>
                      <w:r>
                        <w:rPr>
                          <w:color w:val="auto"/>
                          <w:sz w:val="30"/>
                          <w:szCs w:val="30"/>
                        </w:rPr>
                        <w:t>9. Send data to client.</w:t>
                      </w:r>
                    </w:p>
                    <w:p>
                      <w:pPr>
                        <w:pStyle w:val="Normal"/>
                        <w:jc w:val="left"/>
                        <w:rPr>
                          <w:sz w:val="30"/>
                          <w:szCs w:val="30"/>
                        </w:rPr>
                      </w:pPr>
                      <w:r>
                        <w:rPr>
                          <w:color w:val="auto"/>
                          <w:sz w:val="30"/>
                          <w:szCs w:val="30"/>
                        </w:rPr>
                        <w:t xml:space="preserve">  </w:t>
                      </w:r>
                      <w:r>
                        <w:rPr>
                          <w:color w:val="auto"/>
                          <w:sz w:val="30"/>
                          <w:szCs w:val="30"/>
                        </w:rPr>
                        <w:t>write(cli_fd, buf, size);</w:t>
                      </w:r>
                    </w:p>
                    <w:p>
                      <w:pPr>
                        <w:pStyle w:val="Normal"/>
                        <w:spacing w:before="0" w:after="200"/>
                        <w:jc w:val="center"/>
                        <w:rPr>
                          <w:color w:val="auto"/>
                        </w:rPr>
                      </w:pPr>
                      <w:r>
                        <w:rPr/>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12">
                <wp:simplePos x="0" y="0"/>
                <wp:positionH relativeFrom="column">
                  <wp:posOffset>-552450</wp:posOffset>
                </wp:positionH>
                <wp:positionV relativeFrom="paragraph">
                  <wp:posOffset>-30480</wp:posOffset>
                </wp:positionV>
                <wp:extent cx="6706235" cy="7944485"/>
                <wp:effectExtent l="10160" t="10160" r="8890" b="8890"/>
                <wp:wrapSquare wrapText="bothSides"/>
                <wp:docPr id="17" name="Frame7"/>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rFonts w:ascii="Times new roman" w:hAnsi="Times new roman"/>
                                <w:b/>
                                <w:b/>
                                <w:bCs/>
                                <w:color w:val="auto"/>
                                <w:sz w:val="32"/>
                                <w:szCs w:val="32"/>
                              </w:rPr>
                            </w:pPr>
                            <w:r>
                              <w:rPr>
                                <w:rFonts w:ascii="Times new roman" w:hAnsi="Times new roman"/>
                                <w:b/>
                                <w:bCs/>
                                <w:color w:val="auto"/>
                                <w:sz w:val="32"/>
                                <w:szCs w:val="32"/>
                              </w:rPr>
                            </w:r>
                          </w:p>
                          <w:p>
                            <w:pPr>
                              <w:pStyle w:val="Normal"/>
                              <w:jc w:val="left"/>
                              <w:rPr>
                                <w:sz w:val="30"/>
                                <w:szCs w:val="30"/>
                              </w:rPr>
                            </w:pPr>
                            <w:r>
                              <w:rPr>
                                <w:color w:val="auto"/>
                                <w:sz w:val="30"/>
                                <w:szCs w:val="30"/>
                              </w:rPr>
                              <w:t>10. Read data from server.</w:t>
                            </w:r>
                          </w:p>
                          <w:p>
                            <w:pPr>
                              <w:pStyle w:val="Normal"/>
                              <w:jc w:val="left"/>
                              <w:rPr>
                                <w:sz w:val="30"/>
                                <w:szCs w:val="30"/>
                              </w:rPr>
                            </w:pPr>
                            <w:r>
                              <w:rPr>
                                <w:color w:val="auto"/>
                                <w:sz w:val="30"/>
                                <w:szCs w:val="30"/>
                              </w:rPr>
                              <w:t xml:space="preserve">  </w:t>
                            </w:r>
                            <w:r>
                              <w:rPr>
                                <w:color w:val="auto"/>
                                <w:sz w:val="30"/>
                                <w:szCs w:val="30"/>
                              </w:rPr>
                              <w:t>read(cli_fd, buf, size);</w:t>
                            </w:r>
                          </w:p>
                          <w:p>
                            <w:pPr>
                              <w:pStyle w:val="Normal"/>
                              <w:jc w:val="left"/>
                              <w:rPr>
                                <w:sz w:val="30"/>
                                <w:szCs w:val="30"/>
                              </w:rPr>
                            </w:pPr>
                            <w:r>
                              <w:rPr>
                                <w:color w:val="auto"/>
                                <w:sz w:val="30"/>
                                <w:szCs w:val="30"/>
                              </w:rPr>
                              <w:t>11. Close client socket.</w:t>
                            </w:r>
                          </w:p>
                          <w:p>
                            <w:pPr>
                              <w:pStyle w:val="Normal"/>
                              <w:jc w:val="left"/>
                              <w:rPr>
                                <w:sz w:val="30"/>
                                <w:szCs w:val="30"/>
                              </w:rPr>
                            </w:pPr>
                            <w:r>
                              <w:rPr>
                                <w:color w:val="auto"/>
                                <w:sz w:val="30"/>
                                <w:szCs w:val="30"/>
                              </w:rPr>
                              <w:t xml:space="preserve">  </w:t>
                            </w:r>
                            <w:r>
                              <w:rPr>
                                <w:color w:val="auto"/>
                                <w:sz w:val="30"/>
                                <w:szCs w:val="30"/>
                              </w:rPr>
                              <w:t>close(cli_fd);</w:t>
                            </w:r>
                          </w:p>
                          <w:p>
                            <w:pPr>
                              <w:pStyle w:val="Normal"/>
                              <w:jc w:val="left"/>
                              <w:rPr>
                                <w:sz w:val="30"/>
                                <w:szCs w:val="30"/>
                              </w:rPr>
                            </w:pPr>
                            <w:r>
                              <w:rPr>
                                <w:color w:val="auto"/>
                                <w:sz w:val="30"/>
                                <w:szCs w:val="30"/>
                              </w:rPr>
                              <w:t>12. Close client socket.</w:t>
                            </w:r>
                          </w:p>
                          <w:p>
                            <w:pPr>
                              <w:pStyle w:val="Normal"/>
                              <w:jc w:val="left"/>
                              <w:rPr>
                                <w:sz w:val="30"/>
                                <w:szCs w:val="30"/>
                              </w:rPr>
                            </w:pPr>
                            <w:r>
                              <w:rPr>
                                <w:color w:val="auto"/>
                                <w:sz w:val="30"/>
                                <w:szCs w:val="30"/>
                              </w:rPr>
                              <w:t xml:space="preserve">  </w:t>
                            </w:r>
                            <w:r>
                              <w:rPr>
                                <w:color w:val="auto"/>
                                <w:sz w:val="30"/>
                                <w:szCs w:val="30"/>
                              </w:rPr>
                              <w:t>close(cli_fd);</w:t>
                            </w:r>
                          </w:p>
                          <w:p>
                            <w:pPr>
                              <w:pStyle w:val="Normal"/>
                              <w:jc w:val="left"/>
                              <w:rPr>
                                <w:sz w:val="30"/>
                                <w:szCs w:val="30"/>
                              </w:rPr>
                            </w:pPr>
                            <w:r>
                              <w:rPr>
                                <w:color w:val="auto"/>
                                <w:sz w:val="30"/>
                                <w:szCs w:val="30"/>
                              </w:rPr>
                              <w:t>13. Shutdown the server socket.</w:t>
                            </w:r>
                          </w:p>
                          <w:p>
                            <w:pPr>
                              <w:pStyle w:val="Normal"/>
                              <w:jc w:val="left"/>
                              <w:rPr>
                                <w:sz w:val="30"/>
                                <w:szCs w:val="30"/>
                              </w:rPr>
                            </w:pPr>
                            <w:r>
                              <w:rPr>
                                <w:color w:val="auto"/>
                                <w:sz w:val="30"/>
                                <w:szCs w:val="30"/>
                              </w:rPr>
                              <w:t xml:space="preserve">  </w:t>
                            </w:r>
                            <w:r>
                              <w:rPr>
                                <w:color w:val="auto"/>
                                <w:sz w:val="30"/>
                                <w:szCs w:val="30"/>
                              </w:rPr>
                              <w:t>shutdown(serv_fd, SHUT_RDWR);</w:t>
                            </w:r>
                          </w:p>
                          <w:p>
                            <w:pPr>
                              <w:pStyle w:val="Normal"/>
                              <w:jc w:val="left"/>
                              <w:rPr>
                                <w:color w:val="auto"/>
                              </w:rPr>
                            </w:pPr>
                            <w:r>
                              <w:rPr>
                                <w:color w:val="auto"/>
                              </w:rPr>
                            </w:r>
                          </w:p>
                          <w:p>
                            <w:pPr>
                              <w:pStyle w:val="Normal"/>
                              <w:jc w:val="left"/>
                              <w:rPr>
                                <w:sz w:val="30"/>
                                <w:szCs w:val="30"/>
                              </w:rPr>
                            </w:pPr>
                            <w:r>
                              <w:rPr>
                                <w:rFonts w:ascii="Times new roman" w:hAnsi="Times new roman"/>
                                <w:b/>
                                <w:bCs/>
                                <w:color w:val="auto"/>
                                <w:sz w:val="30"/>
                                <w:szCs w:val="30"/>
                              </w:rPr>
                              <w:t xml:space="preserve"> </w:t>
                            </w:r>
                            <w:r>
                              <w:rPr>
                                <w:rFonts w:ascii="Times new roman" w:hAnsi="Times new roman"/>
                                <w:b/>
                                <w:bCs/>
                                <w:color w:val="auto"/>
                                <w:sz w:val="30"/>
                                <w:szCs w:val="30"/>
                              </w:rPr>
                              <w:t>Socket Binding and Listening:</w:t>
                            </w:r>
                          </w:p>
                          <w:p>
                            <w:pPr>
                              <w:pStyle w:val="Normal"/>
                              <w:jc w:val="left"/>
                              <w:rPr>
                                <w:rFonts w:ascii="Times new roman" w:hAnsi="Times new roman"/>
                                <w:b/>
                                <w:b/>
                                <w:bCs/>
                                <w:color w:val="auto"/>
                              </w:rPr>
                            </w:pPr>
                            <w:r>
                              <w:rPr>
                                <w:rFonts w:ascii="Times new roman" w:hAnsi="Times new roman"/>
                                <w:b/>
                                <w:bCs/>
                                <w:color w:val="auto"/>
                              </w:rPr>
                            </w:r>
                          </w:p>
                          <w:p>
                            <w:pPr>
                              <w:pStyle w:val="Normal"/>
                              <w:jc w:val="left"/>
                              <w:rPr>
                                <w:rFonts w:ascii="Times new roman" w:hAnsi="Times new roman"/>
                                <w:b/>
                                <w:b/>
                                <w:bCs/>
                                <w:color w:val="auto"/>
                              </w:rPr>
                            </w:pPr>
                            <w:r>
                              <w:rPr>
                                <w:rFonts w:ascii="Times new roman" w:hAnsi="Times new roman"/>
                                <w:b/>
                                <w:bCs/>
                                <w:color w:val="auto"/>
                              </w:rPr>
                            </w:r>
                          </w:p>
                          <w:p>
                            <w:pPr>
                              <w:pStyle w:val="Normal"/>
                              <w:jc w:val="left"/>
                              <w:rPr>
                                <w:sz w:val="30"/>
                                <w:szCs w:val="30"/>
                              </w:rPr>
                            </w:pPr>
                            <w:r>
                              <w:rPr>
                                <w:rFonts w:ascii="Times new roman" w:hAnsi="Times new roman"/>
                                <w:b/>
                                <w:bCs/>
                                <w:color w:val="auto"/>
                                <w:sz w:val="30"/>
                                <w:szCs w:val="30"/>
                              </w:rPr>
                              <w:t xml:space="preserve"> </w:t>
                            </w:r>
                          </w:p>
                          <w:p>
                            <w:pPr>
                              <w:pStyle w:val="Normal"/>
                              <w:jc w:val="left"/>
                              <w:rPr>
                                <w:color w:val="auto"/>
                              </w:rPr>
                            </w:pPr>
                            <w:r>
                              <w:rPr>
                                <w:color w:val="auto"/>
                              </w:rPr>
                            </w:r>
                          </w:p>
                          <w:p>
                            <w:pPr>
                              <w:pStyle w:val="Normal"/>
                              <w:jc w:val="left"/>
                              <w:rPr>
                                <w:color w:val="auto"/>
                              </w:rPr>
                            </w:pPr>
                            <w:r>
                              <w:rPr>
                                <w:color w:val="auto"/>
                              </w:rPr>
                            </w:r>
                          </w:p>
                          <w:p>
                            <w:pPr>
                              <w:pStyle w:val="Normal"/>
                              <w:spacing w:before="0" w:after="200"/>
                              <w:jc w:val="left"/>
                              <w:rPr>
                                <w:color w:val="auto"/>
                              </w:rPr>
                            </w:pPr>
                            <w:r>
                              <w:rPr/>
                            </w:r>
                          </w:p>
                        </w:txbxContent>
                      </wps:txbx>
                      <wps:bodyPr lIns="63000" rIns="63000" tIns="63000" bIns="63000" anchor="t">
                        <a:noAutofit/>
                      </wps:bodyPr>
                    </wps:wsp>
                  </a:graphicData>
                </a:graphic>
              </wp:anchor>
            </w:drawing>
          </mc:Choice>
          <mc:Fallback>
            <w:pict>
              <v:rect id="shape_0" ID="Frame7"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rFonts w:ascii="Times new roman" w:hAnsi="Times new roman"/>
                          <w:b/>
                          <w:b/>
                          <w:bCs/>
                          <w:color w:val="auto"/>
                          <w:sz w:val="32"/>
                          <w:szCs w:val="32"/>
                        </w:rPr>
                      </w:pPr>
                      <w:r>
                        <w:rPr>
                          <w:rFonts w:ascii="Times new roman" w:hAnsi="Times new roman"/>
                          <w:b/>
                          <w:bCs/>
                          <w:color w:val="auto"/>
                          <w:sz w:val="32"/>
                          <w:szCs w:val="32"/>
                        </w:rPr>
                      </w:r>
                    </w:p>
                    <w:p>
                      <w:pPr>
                        <w:pStyle w:val="Normal"/>
                        <w:jc w:val="left"/>
                        <w:rPr>
                          <w:sz w:val="30"/>
                          <w:szCs w:val="30"/>
                        </w:rPr>
                      </w:pPr>
                      <w:r>
                        <w:rPr>
                          <w:color w:val="auto"/>
                          <w:sz w:val="30"/>
                          <w:szCs w:val="30"/>
                        </w:rPr>
                        <w:t>10. Read data from server.</w:t>
                      </w:r>
                    </w:p>
                    <w:p>
                      <w:pPr>
                        <w:pStyle w:val="Normal"/>
                        <w:jc w:val="left"/>
                        <w:rPr>
                          <w:sz w:val="30"/>
                          <w:szCs w:val="30"/>
                        </w:rPr>
                      </w:pPr>
                      <w:r>
                        <w:rPr>
                          <w:color w:val="auto"/>
                          <w:sz w:val="30"/>
                          <w:szCs w:val="30"/>
                        </w:rPr>
                        <w:t xml:space="preserve">  </w:t>
                      </w:r>
                      <w:r>
                        <w:rPr>
                          <w:color w:val="auto"/>
                          <w:sz w:val="30"/>
                          <w:szCs w:val="30"/>
                        </w:rPr>
                        <w:t>read(cli_fd, buf, size);</w:t>
                      </w:r>
                    </w:p>
                    <w:p>
                      <w:pPr>
                        <w:pStyle w:val="Normal"/>
                        <w:jc w:val="left"/>
                        <w:rPr>
                          <w:sz w:val="30"/>
                          <w:szCs w:val="30"/>
                        </w:rPr>
                      </w:pPr>
                      <w:r>
                        <w:rPr>
                          <w:color w:val="auto"/>
                          <w:sz w:val="30"/>
                          <w:szCs w:val="30"/>
                        </w:rPr>
                        <w:t>11. Close client socket.</w:t>
                      </w:r>
                    </w:p>
                    <w:p>
                      <w:pPr>
                        <w:pStyle w:val="Normal"/>
                        <w:jc w:val="left"/>
                        <w:rPr>
                          <w:sz w:val="30"/>
                          <w:szCs w:val="30"/>
                        </w:rPr>
                      </w:pPr>
                      <w:r>
                        <w:rPr>
                          <w:color w:val="auto"/>
                          <w:sz w:val="30"/>
                          <w:szCs w:val="30"/>
                        </w:rPr>
                        <w:t xml:space="preserve">  </w:t>
                      </w:r>
                      <w:r>
                        <w:rPr>
                          <w:color w:val="auto"/>
                          <w:sz w:val="30"/>
                          <w:szCs w:val="30"/>
                        </w:rPr>
                        <w:t>close(cli_fd);</w:t>
                      </w:r>
                    </w:p>
                    <w:p>
                      <w:pPr>
                        <w:pStyle w:val="Normal"/>
                        <w:jc w:val="left"/>
                        <w:rPr>
                          <w:sz w:val="30"/>
                          <w:szCs w:val="30"/>
                        </w:rPr>
                      </w:pPr>
                      <w:r>
                        <w:rPr>
                          <w:color w:val="auto"/>
                          <w:sz w:val="30"/>
                          <w:szCs w:val="30"/>
                        </w:rPr>
                        <w:t>12. Close client socket.</w:t>
                      </w:r>
                    </w:p>
                    <w:p>
                      <w:pPr>
                        <w:pStyle w:val="Normal"/>
                        <w:jc w:val="left"/>
                        <w:rPr>
                          <w:sz w:val="30"/>
                          <w:szCs w:val="30"/>
                        </w:rPr>
                      </w:pPr>
                      <w:r>
                        <w:rPr>
                          <w:color w:val="auto"/>
                          <w:sz w:val="30"/>
                          <w:szCs w:val="30"/>
                        </w:rPr>
                        <w:t xml:space="preserve">  </w:t>
                      </w:r>
                      <w:r>
                        <w:rPr>
                          <w:color w:val="auto"/>
                          <w:sz w:val="30"/>
                          <w:szCs w:val="30"/>
                        </w:rPr>
                        <w:t>close(cli_fd);</w:t>
                      </w:r>
                    </w:p>
                    <w:p>
                      <w:pPr>
                        <w:pStyle w:val="Normal"/>
                        <w:jc w:val="left"/>
                        <w:rPr>
                          <w:sz w:val="30"/>
                          <w:szCs w:val="30"/>
                        </w:rPr>
                      </w:pPr>
                      <w:r>
                        <w:rPr>
                          <w:color w:val="auto"/>
                          <w:sz w:val="30"/>
                          <w:szCs w:val="30"/>
                        </w:rPr>
                        <w:t>13. Shutdown the server socket.</w:t>
                      </w:r>
                    </w:p>
                    <w:p>
                      <w:pPr>
                        <w:pStyle w:val="Normal"/>
                        <w:jc w:val="left"/>
                        <w:rPr>
                          <w:sz w:val="30"/>
                          <w:szCs w:val="30"/>
                        </w:rPr>
                      </w:pPr>
                      <w:r>
                        <w:rPr>
                          <w:color w:val="auto"/>
                          <w:sz w:val="30"/>
                          <w:szCs w:val="30"/>
                        </w:rPr>
                        <w:t xml:space="preserve">  </w:t>
                      </w:r>
                      <w:r>
                        <w:rPr>
                          <w:color w:val="auto"/>
                          <w:sz w:val="30"/>
                          <w:szCs w:val="30"/>
                        </w:rPr>
                        <w:t>shutdown(serv_fd, SHUT_RDWR);</w:t>
                      </w:r>
                    </w:p>
                    <w:p>
                      <w:pPr>
                        <w:pStyle w:val="Normal"/>
                        <w:jc w:val="left"/>
                        <w:rPr>
                          <w:color w:val="auto"/>
                        </w:rPr>
                      </w:pPr>
                      <w:r>
                        <w:rPr>
                          <w:color w:val="auto"/>
                        </w:rPr>
                      </w:r>
                    </w:p>
                    <w:p>
                      <w:pPr>
                        <w:pStyle w:val="Normal"/>
                        <w:jc w:val="left"/>
                        <w:rPr>
                          <w:sz w:val="30"/>
                          <w:szCs w:val="30"/>
                        </w:rPr>
                      </w:pPr>
                      <w:r>
                        <w:rPr>
                          <w:rFonts w:ascii="Times new roman" w:hAnsi="Times new roman"/>
                          <w:b/>
                          <w:bCs/>
                          <w:color w:val="auto"/>
                          <w:sz w:val="30"/>
                          <w:szCs w:val="30"/>
                        </w:rPr>
                        <w:t xml:space="preserve"> </w:t>
                      </w:r>
                      <w:r>
                        <w:rPr>
                          <w:rFonts w:ascii="Times new roman" w:hAnsi="Times new roman"/>
                          <w:b/>
                          <w:bCs/>
                          <w:color w:val="auto"/>
                          <w:sz w:val="30"/>
                          <w:szCs w:val="30"/>
                        </w:rPr>
                        <w:t>Socket Binding and Listening:</w:t>
                      </w:r>
                    </w:p>
                    <w:p>
                      <w:pPr>
                        <w:pStyle w:val="Normal"/>
                        <w:jc w:val="left"/>
                        <w:rPr>
                          <w:rFonts w:ascii="Times new roman" w:hAnsi="Times new roman"/>
                          <w:b/>
                          <w:b/>
                          <w:bCs/>
                          <w:color w:val="auto"/>
                        </w:rPr>
                      </w:pPr>
                      <w:r>
                        <w:rPr>
                          <w:rFonts w:ascii="Times new roman" w:hAnsi="Times new roman"/>
                          <w:b/>
                          <w:bCs/>
                          <w:color w:val="auto"/>
                        </w:rPr>
                      </w:r>
                    </w:p>
                    <w:p>
                      <w:pPr>
                        <w:pStyle w:val="Normal"/>
                        <w:jc w:val="left"/>
                        <w:rPr>
                          <w:rFonts w:ascii="Times new roman" w:hAnsi="Times new roman"/>
                          <w:b/>
                          <w:b/>
                          <w:bCs/>
                          <w:color w:val="auto"/>
                        </w:rPr>
                      </w:pPr>
                      <w:r>
                        <w:rPr>
                          <w:rFonts w:ascii="Times new roman" w:hAnsi="Times new roman"/>
                          <w:b/>
                          <w:bCs/>
                          <w:color w:val="auto"/>
                        </w:rPr>
                      </w:r>
                    </w:p>
                    <w:p>
                      <w:pPr>
                        <w:pStyle w:val="Normal"/>
                        <w:jc w:val="left"/>
                        <w:rPr>
                          <w:sz w:val="30"/>
                          <w:szCs w:val="30"/>
                        </w:rPr>
                      </w:pPr>
                      <w:r>
                        <w:rPr>
                          <w:rFonts w:ascii="Times new roman" w:hAnsi="Times new roman"/>
                          <w:b/>
                          <w:bCs/>
                          <w:color w:val="auto"/>
                          <w:sz w:val="30"/>
                          <w:szCs w:val="30"/>
                        </w:rPr>
                        <w:t xml:space="preserve"> </w:t>
                      </w:r>
                    </w:p>
                    <w:p>
                      <w:pPr>
                        <w:pStyle w:val="Normal"/>
                        <w:jc w:val="left"/>
                        <w:rPr>
                          <w:color w:val="auto"/>
                        </w:rPr>
                      </w:pPr>
                      <w:r>
                        <w:rPr>
                          <w:color w:val="auto"/>
                        </w:rPr>
                      </w:r>
                    </w:p>
                    <w:p>
                      <w:pPr>
                        <w:pStyle w:val="Normal"/>
                        <w:jc w:val="left"/>
                        <w:rPr>
                          <w:color w:val="auto"/>
                        </w:rPr>
                      </w:pPr>
                      <w:r>
                        <w:rPr>
                          <w:color w:val="auto"/>
                        </w:rPr>
                      </w:r>
                    </w:p>
                    <w:p>
                      <w:pPr>
                        <w:pStyle w:val="Normal"/>
                        <w:spacing w:before="0" w:after="200"/>
                        <w:jc w:val="left"/>
                        <w:rPr>
                          <w:color w:val="auto"/>
                        </w:rPr>
                      </w:pPr>
                      <w:r>
                        <w:rPr/>
                      </w:r>
                    </w:p>
                  </w:txbxContent>
                </v:textbox>
                <w10:wrap type="square"/>
              </v:rect>
            </w:pict>
          </mc:Fallback>
        </mc:AlternateContent>
        <w:drawing>
          <wp:anchor behindDoc="0" distT="0" distB="0" distL="0" distR="0" simplePos="0" locked="0" layoutInCell="0" allowOverlap="1" relativeHeight="40">
            <wp:simplePos x="0" y="0"/>
            <wp:positionH relativeFrom="column">
              <wp:posOffset>-257175</wp:posOffset>
            </wp:positionH>
            <wp:positionV relativeFrom="paragraph">
              <wp:posOffset>4305300</wp:posOffset>
            </wp:positionV>
            <wp:extent cx="6115685" cy="2972435"/>
            <wp:effectExtent l="0" t="0" r="0" b="0"/>
            <wp:wrapSquare wrapText="largest"/>
            <wp:docPr id="1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descr=""/>
                    <pic:cNvPicPr>
                      <a:picLocks noChangeAspect="1" noChangeArrowheads="1"/>
                    </pic:cNvPicPr>
                  </pic:nvPicPr>
                  <pic:blipFill>
                    <a:blip r:embed="rId2"/>
                    <a:stretch>
                      <a:fillRect/>
                    </a:stretch>
                  </pic:blipFill>
                  <pic:spPr bwMode="auto">
                    <a:xfrm>
                      <a:off x="0" y="0"/>
                      <a:ext cx="6115685" cy="2972435"/>
                    </a:xfrm>
                    <a:prstGeom prst="rect">
                      <a:avLst/>
                    </a:prstGeom>
                  </pic:spPr>
                </pic:pic>
              </a:graphicData>
            </a:graphic>
          </wp:anchor>
        </w:drawing>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36">
                <wp:simplePos x="0" y="0"/>
                <wp:positionH relativeFrom="column">
                  <wp:posOffset>-552450</wp:posOffset>
                </wp:positionH>
                <wp:positionV relativeFrom="paragraph">
                  <wp:posOffset>-30480</wp:posOffset>
                </wp:positionV>
                <wp:extent cx="6706235" cy="7944485"/>
                <wp:effectExtent l="10160" t="10160" r="8890" b="8890"/>
                <wp:wrapSquare wrapText="bothSides"/>
                <wp:docPr id="20" name="Frame33"/>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111111"/>
                          </a:solidFill>
                          <a:round/>
                        </a:ln>
                      </wps:spPr>
                      <wps:style>
                        <a:lnRef idx="0"/>
                        <a:fillRef idx="0"/>
                        <a:effectRef idx="0"/>
                        <a:fontRef idx="minor"/>
                      </wps:style>
                      <wps:txbx>
                        <w:txbxContent>
                          <w:p>
                            <w:pPr>
                              <w:pStyle w:val="Normal"/>
                              <w:jc w:val="left"/>
                              <w:rPr>
                                <w:rFonts w:ascii="Times new roman" w:hAnsi="Times new roman"/>
                                <w:b/>
                                <w:b/>
                                <w:bCs/>
                                <w:color w:val="auto"/>
                                <w:szCs w:val="30"/>
                              </w:rPr>
                            </w:pPr>
                            <w:r>
                              <w:rPr>
                                <w:sz w:val="30"/>
                              </w:rPr>
                            </w:r>
                          </w:p>
                          <w:p>
                            <w:pPr>
                              <w:pStyle w:val="Normal"/>
                              <w:jc w:val="left"/>
                              <w:rPr>
                                <w:sz w:val="30"/>
                              </w:rPr>
                            </w:pPr>
                            <w:r>
                              <w:rPr>
                                <w:rFonts w:ascii="Times new roman" w:hAnsi="Times new roman"/>
                                <w:b/>
                                <w:bCs/>
                                <w:color w:val="auto"/>
                                <w:sz w:val="30"/>
                                <w:szCs w:val="30"/>
                              </w:rPr>
                              <w:t>User Authentication (Login System)</w:t>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sz w:val="30"/>
                                <w:szCs w:val="30"/>
                              </w:rPr>
                            </w:pPr>
                            <w:r>
                              <w:rPr>
                                <w:rFonts w:ascii="Times new roman" w:hAnsi="Times new roman"/>
                                <w:b/>
                                <w:bCs/>
                                <w:color w:val="auto"/>
                                <w:sz w:val="30"/>
                                <w:szCs w:val="30"/>
                              </w:rPr>
                              <w:t>Handling FTP Commands:</w:t>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center"/>
                              <w:rPr>
                                <w:rFonts w:ascii="Times new roman" w:hAnsi="Times new roman"/>
                                <w:b/>
                                <w:b/>
                                <w:bCs/>
                                <w:color w:val="auto"/>
                                <w:sz w:val="32"/>
                                <w:szCs w:val="32"/>
                              </w:rPr>
                            </w:pPr>
                            <w:r>
                              <w:rPr/>
                            </w:r>
                          </w:p>
                          <w:p>
                            <w:pPr>
                              <w:pStyle w:val="Normal"/>
                              <w:spacing w:before="0" w:after="200"/>
                              <w:jc w:val="center"/>
                              <w:rPr>
                                <w:color w:val="auto"/>
                              </w:rPr>
                            </w:pPr>
                            <w:r>
                              <w:rPr/>
                              <w:t>,</w:t>
                            </w:r>
                            <w:r>
                              <w:rPr/>
                              <w:t>hn</w:t>
                            </w:r>
                          </w:p>
                        </w:txbxContent>
                      </wps:txbx>
                      <wps:bodyPr lIns="63000" rIns="63000" tIns="63000" bIns="63000" anchor="t">
                        <a:noAutofit/>
                      </wps:bodyPr>
                    </wps:wsp>
                  </a:graphicData>
                </a:graphic>
              </wp:anchor>
            </w:drawing>
          </mc:Choice>
          <mc:Fallback>
            <w:pict>
              <v:rect id="shape_0" ID="Frame33" path="m0,0l-2147483645,0l-2147483645,-2147483646l0,-2147483646xe" fillcolor="white" stroked="t" o:allowincell="f" style="position:absolute;margin-left:-43.5pt;margin-top:-2.4pt;width:528pt;height:625.5pt;mso-wrap-style:square;v-text-anchor:top">
                <v:fill o:detectmouseclick="t" type="solid" color2="black"/>
                <v:stroke color="#111111" weight="18360" joinstyle="round" endcap="flat"/>
                <v:textbox>
                  <w:txbxContent>
                    <w:p>
                      <w:pPr>
                        <w:pStyle w:val="Normal"/>
                        <w:jc w:val="left"/>
                        <w:rPr>
                          <w:rFonts w:ascii="Times new roman" w:hAnsi="Times new roman"/>
                          <w:b/>
                          <w:b/>
                          <w:bCs/>
                          <w:color w:val="auto"/>
                          <w:szCs w:val="30"/>
                        </w:rPr>
                      </w:pPr>
                      <w:r>
                        <w:rPr>
                          <w:sz w:val="30"/>
                        </w:rPr>
                      </w:r>
                    </w:p>
                    <w:p>
                      <w:pPr>
                        <w:pStyle w:val="Normal"/>
                        <w:jc w:val="left"/>
                        <w:rPr>
                          <w:sz w:val="30"/>
                        </w:rPr>
                      </w:pPr>
                      <w:r>
                        <w:rPr>
                          <w:rFonts w:ascii="Times new roman" w:hAnsi="Times new roman"/>
                          <w:b/>
                          <w:bCs/>
                          <w:color w:val="auto"/>
                          <w:sz w:val="30"/>
                          <w:szCs w:val="30"/>
                        </w:rPr>
                        <w:t>User Authentication (Login System)</w:t>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sz w:val="30"/>
                          <w:szCs w:val="30"/>
                        </w:rPr>
                      </w:pPr>
                      <w:r>
                        <w:rPr>
                          <w:rFonts w:ascii="Times new roman" w:hAnsi="Times new roman"/>
                          <w:b/>
                          <w:bCs/>
                          <w:color w:val="auto"/>
                          <w:sz w:val="30"/>
                          <w:szCs w:val="30"/>
                        </w:rPr>
                        <w:t>Handling FTP Commands:</w:t>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center"/>
                        <w:rPr>
                          <w:rFonts w:ascii="Times new roman" w:hAnsi="Times new roman"/>
                          <w:b/>
                          <w:b/>
                          <w:bCs/>
                          <w:color w:val="auto"/>
                          <w:sz w:val="32"/>
                          <w:szCs w:val="32"/>
                        </w:rPr>
                      </w:pPr>
                      <w:r>
                        <w:rPr/>
                      </w:r>
                    </w:p>
                    <w:p>
                      <w:pPr>
                        <w:pStyle w:val="Normal"/>
                        <w:spacing w:before="0" w:after="200"/>
                        <w:jc w:val="center"/>
                        <w:rPr>
                          <w:color w:val="auto"/>
                        </w:rPr>
                      </w:pPr>
                      <w:r>
                        <w:rPr/>
                        <w:t>,</w:t>
                      </w:r>
                      <w:r>
                        <w:rPr/>
                        <w:t>hn</w:t>
                      </w:r>
                    </w:p>
                  </w:txbxContent>
                </v:textbox>
                <w10:wrap type="square"/>
              </v:rect>
            </w:pict>
          </mc:Fallback>
        </mc:AlternateContent>
        <w:drawing>
          <wp:anchor behindDoc="0" distT="0" distB="0" distL="0" distR="0" simplePos="0" locked="0" layoutInCell="0" allowOverlap="1" relativeHeight="41">
            <wp:simplePos x="0" y="0"/>
            <wp:positionH relativeFrom="column">
              <wp:posOffset>-47625</wp:posOffset>
            </wp:positionH>
            <wp:positionV relativeFrom="paragraph">
              <wp:posOffset>742950</wp:posOffset>
            </wp:positionV>
            <wp:extent cx="5581650" cy="2543175"/>
            <wp:effectExtent l="0" t="0" r="0" b="0"/>
            <wp:wrapSquare wrapText="largest"/>
            <wp:docPr id="2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descr=""/>
                    <pic:cNvPicPr>
                      <a:picLocks noChangeAspect="1" noChangeArrowheads="1"/>
                    </pic:cNvPicPr>
                  </pic:nvPicPr>
                  <pic:blipFill>
                    <a:blip r:embed="rId3"/>
                    <a:stretch>
                      <a:fillRect/>
                    </a:stretch>
                  </pic:blipFill>
                  <pic:spPr bwMode="auto">
                    <a:xfrm>
                      <a:off x="0" y="0"/>
                      <a:ext cx="5581650" cy="2543175"/>
                    </a:xfrm>
                    <a:prstGeom prst="rect">
                      <a:avLst/>
                    </a:prstGeom>
                  </pic:spPr>
                </pic:pic>
              </a:graphicData>
            </a:graphic>
          </wp:anchor>
        </w:drawing>
        <w:drawing>
          <wp:anchor behindDoc="0" distT="0" distB="0" distL="0" distR="0" simplePos="0" locked="0" layoutInCell="0" allowOverlap="1" relativeHeight="42">
            <wp:simplePos x="0" y="0"/>
            <wp:positionH relativeFrom="column">
              <wp:posOffset>290830</wp:posOffset>
            </wp:positionH>
            <wp:positionV relativeFrom="paragraph">
              <wp:posOffset>3866515</wp:posOffset>
            </wp:positionV>
            <wp:extent cx="4600575" cy="3857625"/>
            <wp:effectExtent l="0" t="0" r="0" b="0"/>
            <wp:wrapSquare wrapText="largest"/>
            <wp:docPr id="2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 descr=""/>
                    <pic:cNvPicPr>
                      <a:picLocks noChangeAspect="1" noChangeArrowheads="1"/>
                    </pic:cNvPicPr>
                  </pic:nvPicPr>
                  <pic:blipFill>
                    <a:blip r:embed="rId4"/>
                    <a:stretch>
                      <a:fillRect/>
                    </a:stretch>
                  </pic:blipFill>
                  <pic:spPr bwMode="auto">
                    <a:xfrm>
                      <a:off x="0" y="0"/>
                      <a:ext cx="4600575" cy="3857625"/>
                    </a:xfrm>
                    <a:prstGeom prst="rect">
                      <a:avLst/>
                    </a:prstGeom>
                  </pic:spPr>
                </pic:pic>
              </a:graphicData>
            </a:graphic>
          </wp:anchor>
        </w:drawing>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38">
                <wp:simplePos x="0" y="0"/>
                <wp:positionH relativeFrom="column">
                  <wp:posOffset>-552450</wp:posOffset>
                </wp:positionH>
                <wp:positionV relativeFrom="paragraph">
                  <wp:posOffset>-30480</wp:posOffset>
                </wp:positionV>
                <wp:extent cx="6706235" cy="7944485"/>
                <wp:effectExtent l="10160" t="10160" r="8890" b="8890"/>
                <wp:wrapSquare wrapText="bothSides"/>
                <wp:docPr id="24" name="Frame34"/>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sz w:val="30"/>
                                <w:szCs w:val="30"/>
                              </w:rPr>
                            </w:pPr>
                            <w:r>
                              <w:rPr>
                                <w:rFonts w:ascii="Times new roman" w:hAnsi="Times new roman"/>
                                <w:b/>
                                <w:bCs/>
                                <w:color w:val="auto"/>
                                <w:sz w:val="30"/>
                                <w:szCs w:val="30"/>
                              </w:rPr>
                              <w:t>File Transfer (Upload/Download)</w:t>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spacing w:before="0" w:after="200"/>
                              <w:jc w:val="left"/>
                              <w:rPr>
                                <w:sz w:val="28"/>
                                <w:szCs w:val="28"/>
                              </w:rPr>
                            </w:pPr>
                            <w:r>
                              <w:rPr>
                                <w:rFonts w:ascii="Times new roman" w:hAnsi="Times new roman"/>
                                <w:b/>
                                <w:bCs/>
                                <w:color w:val="auto"/>
                                <w:sz w:val="28"/>
                                <w:szCs w:val="28"/>
                              </w:rPr>
                              <w:t>l</w:t>
                            </w:r>
                            <w:r>
                              <w:rPr>
                                <w:rFonts w:ascii="Times new roman" w:hAnsi="Times new roman"/>
                                <w:b/>
                                <w:bCs/>
                                <w:color w:val="auto"/>
                                <w:sz w:val="28"/>
                                <w:szCs w:val="28"/>
                              </w:rPr>
                              <w:t>j</w:t>
                            </w:r>
                          </w:p>
                        </w:txbxContent>
                      </wps:txbx>
                      <wps:bodyPr lIns="63000" rIns="63000" tIns="63000" bIns="63000" anchor="t">
                        <a:noAutofit/>
                      </wps:bodyPr>
                    </wps:wsp>
                  </a:graphicData>
                </a:graphic>
              </wp:anchor>
            </w:drawing>
          </mc:Choice>
          <mc:Fallback>
            <w:pict>
              <v:rect id="shape_0" ID="Frame34"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rPr>
                      </w:pPr>
                      <w:r>
                        <w:rPr>
                          <w:sz w:val="30"/>
                          <w:szCs w:val="30"/>
                        </w:rPr>
                      </w:r>
                    </w:p>
                    <w:p>
                      <w:pPr>
                        <w:pStyle w:val="Normal"/>
                        <w:jc w:val="left"/>
                        <w:rPr>
                          <w:sz w:val="30"/>
                          <w:szCs w:val="30"/>
                        </w:rPr>
                      </w:pPr>
                      <w:r>
                        <w:rPr>
                          <w:rFonts w:ascii="Times new roman" w:hAnsi="Times new roman"/>
                          <w:b/>
                          <w:bCs/>
                          <w:color w:val="auto"/>
                          <w:sz w:val="30"/>
                          <w:szCs w:val="30"/>
                        </w:rPr>
                        <w:t>File Transfer (Upload/Download)</w:t>
                      </w:r>
                    </w:p>
                    <w:p>
                      <w:pPr>
                        <w:pStyle w:val="Normal"/>
                        <w:jc w:val="left"/>
                        <w:rPr>
                          <w:rFonts w:ascii="Times new roman" w:hAnsi="Times new roman"/>
                          <w:b/>
                          <w:b/>
                          <w:bCs/>
                          <w:color w:val="auto"/>
                        </w:rPr>
                      </w:pPr>
                      <w:r>
                        <w:rPr>
                          <w:sz w:val="30"/>
                          <w:szCs w:val="30"/>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jc w:val="left"/>
                        <w:rPr>
                          <w:sz w:val="28"/>
                          <w:szCs w:val="28"/>
                        </w:rPr>
                      </w:pPr>
                      <w:r>
                        <w:rPr/>
                      </w:r>
                    </w:p>
                    <w:p>
                      <w:pPr>
                        <w:pStyle w:val="Normal"/>
                        <w:spacing w:before="0" w:after="200"/>
                        <w:jc w:val="left"/>
                        <w:rPr>
                          <w:sz w:val="28"/>
                          <w:szCs w:val="28"/>
                        </w:rPr>
                      </w:pPr>
                      <w:r>
                        <w:rPr>
                          <w:rFonts w:ascii="Times new roman" w:hAnsi="Times new roman"/>
                          <w:b/>
                          <w:bCs/>
                          <w:color w:val="auto"/>
                          <w:sz w:val="28"/>
                          <w:szCs w:val="28"/>
                        </w:rPr>
                        <w:t>l</w:t>
                      </w:r>
                      <w:r>
                        <w:rPr>
                          <w:rFonts w:ascii="Times new roman" w:hAnsi="Times new roman"/>
                          <w:b/>
                          <w:bCs/>
                          <w:color w:val="auto"/>
                          <w:sz w:val="28"/>
                          <w:szCs w:val="28"/>
                        </w:rPr>
                        <w:t>j</w:t>
                      </w:r>
                    </w:p>
                  </w:txbxContent>
                </v:textbox>
                <w10:wrap type="square"/>
              </v:rect>
            </w:pict>
          </mc:Fallback>
        </mc:AlternateContent>
        <w:drawing>
          <wp:anchor behindDoc="0" distT="0" distB="0" distL="0" distR="0" simplePos="0" locked="0" layoutInCell="0" allowOverlap="1" relativeHeight="43">
            <wp:simplePos x="0" y="0"/>
            <wp:positionH relativeFrom="column">
              <wp:posOffset>-444500</wp:posOffset>
            </wp:positionH>
            <wp:positionV relativeFrom="paragraph">
              <wp:posOffset>1809750</wp:posOffset>
            </wp:positionV>
            <wp:extent cx="6598920" cy="4464685"/>
            <wp:effectExtent l="0" t="0" r="0" b="0"/>
            <wp:wrapSquare wrapText="largest"/>
            <wp:docPr id="2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 descr=""/>
                    <pic:cNvPicPr>
                      <a:picLocks noChangeAspect="1" noChangeArrowheads="1"/>
                    </pic:cNvPicPr>
                  </pic:nvPicPr>
                  <pic:blipFill>
                    <a:blip r:embed="rId5"/>
                    <a:stretch>
                      <a:fillRect/>
                    </a:stretch>
                  </pic:blipFill>
                  <pic:spPr bwMode="auto">
                    <a:xfrm>
                      <a:off x="0" y="0"/>
                      <a:ext cx="6598920" cy="4464685"/>
                    </a:xfrm>
                    <a:prstGeom prst="rect">
                      <a:avLst/>
                    </a:prstGeom>
                  </pic:spPr>
                </pic:pic>
              </a:graphicData>
            </a:graphic>
          </wp:anchor>
        </w:drawing>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34">
                <wp:simplePos x="0" y="0"/>
                <wp:positionH relativeFrom="column">
                  <wp:posOffset>-552450</wp:posOffset>
                </wp:positionH>
                <wp:positionV relativeFrom="paragraph">
                  <wp:posOffset>-30480</wp:posOffset>
                </wp:positionV>
                <wp:extent cx="6706235" cy="7944485"/>
                <wp:effectExtent l="10160" t="10160" r="8890" b="8890"/>
                <wp:wrapSquare wrapText="bothSides"/>
                <wp:docPr id="27" name="Frame32"/>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left"/>
                              <w:rPr>
                                <w:sz w:val="30"/>
                                <w:szCs w:val="30"/>
                              </w:rPr>
                            </w:pPr>
                            <w:r>
                              <w:rPr>
                                <w:rFonts w:ascii="Times new roman" w:hAnsi="Times new roman"/>
                                <w:b/>
                                <w:bCs/>
                                <w:color w:val="auto"/>
                                <w:sz w:val="32"/>
                                <w:szCs w:val="32"/>
                              </w:rPr>
                              <w:t>Multi-Client Handling</w:t>
                            </w:r>
                          </w:p>
                          <w:p>
                            <w:pPr>
                              <w:pStyle w:val="Normal"/>
                              <w:jc w:val="left"/>
                              <w:rPr>
                                <w:rFonts w:ascii="Times new roman" w:hAnsi="Times new roman"/>
                                <w:b/>
                                <w:b/>
                                <w:bCs/>
                                <w:color w:val="auto"/>
                                <w:sz w:val="32"/>
                                <w:szCs w:val="32"/>
                              </w:rPr>
                            </w:pPr>
                            <w:r>
                              <w:rPr>
                                <w:sz w:val="30"/>
                                <w:szCs w:val="30"/>
                              </w:rPr>
                            </w:r>
                          </w:p>
                          <w:p>
                            <w:pPr>
                              <w:pStyle w:val="Normal"/>
                              <w:jc w:val="left"/>
                              <w:rPr>
                                <w:rFonts w:ascii="Times new roman" w:hAnsi="Times new roman"/>
                                <w:b/>
                                <w:b/>
                                <w:bCs/>
                                <w:color w:val="auto"/>
                                <w:sz w:val="32"/>
                                <w:szCs w:val="32"/>
                              </w:rPr>
                            </w:pPr>
                            <w:r>
                              <w:rPr>
                                <w:sz w:val="30"/>
                                <w:szCs w:val="30"/>
                              </w:rPr>
                            </w:r>
                          </w:p>
                          <w:p>
                            <w:pPr>
                              <w:pStyle w:val="Normal"/>
                              <w:jc w:val="left"/>
                              <w:rPr>
                                <w:rFonts w:ascii="Times new roman" w:hAnsi="Times new roman"/>
                                <w:b/>
                                <w:b/>
                                <w:bCs/>
                                <w:color w:val="auto"/>
                                <w:sz w:val="32"/>
                                <w:szCs w:val="32"/>
                              </w:rPr>
                            </w:pPr>
                            <w:r>
                              <w:rPr>
                                <w:sz w:val="30"/>
                                <w:szCs w:val="30"/>
                              </w:rPr>
                            </w:r>
                          </w:p>
                          <w:p>
                            <w:pPr>
                              <w:pStyle w:val="Normal"/>
                              <w:jc w:val="center"/>
                              <w:rPr>
                                <w:color w:val="auto"/>
                                <w:sz w:val="24"/>
                              </w:rPr>
                            </w:pPr>
                            <w:r>
                              <w:rPr>
                                <w:color w:val="auto"/>
                                <w:sz w:val="24"/>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left"/>
                              <w:rPr>
                                <w:sz w:val="28"/>
                                <w:szCs w:val="28"/>
                              </w:rPr>
                            </w:pPr>
                            <w:r>
                              <w:rPr>
                                <w:sz w:val="30"/>
                                <w:szCs w:val="30"/>
                              </w:rPr>
                            </w:r>
                          </w:p>
                          <w:p>
                            <w:pPr>
                              <w:pStyle w:val="Normal"/>
                              <w:spacing w:before="0" w:after="200"/>
                              <w:jc w:val="center"/>
                              <w:rPr>
                                <w:color w:val="auto"/>
                              </w:rPr>
                            </w:pPr>
                            <w:r>
                              <w:rPr/>
                            </w:r>
                          </w:p>
                        </w:txbxContent>
                      </wps:txbx>
                      <wps:bodyPr lIns="63000" rIns="63000" tIns="63000" bIns="63000" anchor="t">
                        <a:noAutofit/>
                      </wps:bodyPr>
                    </wps:wsp>
                  </a:graphicData>
                </a:graphic>
              </wp:anchor>
            </w:drawing>
          </mc:Choice>
          <mc:Fallback>
            <w:pict>
              <v:rect id="shape_0" ID="Frame32"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left"/>
                        <w:rPr>
                          <w:sz w:val="30"/>
                          <w:szCs w:val="30"/>
                        </w:rPr>
                      </w:pPr>
                      <w:r>
                        <w:rPr>
                          <w:rFonts w:ascii="Times new roman" w:hAnsi="Times new roman"/>
                          <w:b/>
                          <w:bCs/>
                          <w:color w:val="auto"/>
                          <w:sz w:val="32"/>
                          <w:szCs w:val="32"/>
                        </w:rPr>
                        <w:t>Multi-Client Handling</w:t>
                      </w:r>
                    </w:p>
                    <w:p>
                      <w:pPr>
                        <w:pStyle w:val="Normal"/>
                        <w:jc w:val="left"/>
                        <w:rPr>
                          <w:rFonts w:ascii="Times new roman" w:hAnsi="Times new roman"/>
                          <w:b/>
                          <w:b/>
                          <w:bCs/>
                          <w:color w:val="auto"/>
                          <w:sz w:val="32"/>
                          <w:szCs w:val="32"/>
                        </w:rPr>
                      </w:pPr>
                      <w:r>
                        <w:rPr>
                          <w:sz w:val="30"/>
                          <w:szCs w:val="30"/>
                        </w:rPr>
                      </w:r>
                    </w:p>
                    <w:p>
                      <w:pPr>
                        <w:pStyle w:val="Normal"/>
                        <w:jc w:val="left"/>
                        <w:rPr>
                          <w:rFonts w:ascii="Times new roman" w:hAnsi="Times new roman"/>
                          <w:b/>
                          <w:b/>
                          <w:bCs/>
                          <w:color w:val="auto"/>
                          <w:sz w:val="32"/>
                          <w:szCs w:val="32"/>
                        </w:rPr>
                      </w:pPr>
                      <w:r>
                        <w:rPr>
                          <w:sz w:val="30"/>
                          <w:szCs w:val="30"/>
                        </w:rPr>
                      </w:r>
                    </w:p>
                    <w:p>
                      <w:pPr>
                        <w:pStyle w:val="Normal"/>
                        <w:jc w:val="left"/>
                        <w:rPr>
                          <w:rFonts w:ascii="Times new roman" w:hAnsi="Times new roman"/>
                          <w:b/>
                          <w:b/>
                          <w:bCs/>
                          <w:color w:val="auto"/>
                          <w:sz w:val="32"/>
                          <w:szCs w:val="32"/>
                        </w:rPr>
                      </w:pPr>
                      <w:r>
                        <w:rPr>
                          <w:sz w:val="30"/>
                          <w:szCs w:val="30"/>
                        </w:rPr>
                      </w:r>
                    </w:p>
                    <w:p>
                      <w:pPr>
                        <w:pStyle w:val="Normal"/>
                        <w:jc w:val="center"/>
                        <w:rPr>
                          <w:color w:val="auto"/>
                          <w:sz w:val="24"/>
                        </w:rPr>
                      </w:pPr>
                      <w:r>
                        <w:rPr>
                          <w:color w:val="auto"/>
                          <w:sz w:val="24"/>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left"/>
                        <w:rPr>
                          <w:sz w:val="28"/>
                          <w:szCs w:val="28"/>
                        </w:rPr>
                      </w:pPr>
                      <w:r>
                        <w:rPr>
                          <w:sz w:val="30"/>
                          <w:szCs w:val="30"/>
                        </w:rPr>
                      </w:r>
                    </w:p>
                    <w:p>
                      <w:pPr>
                        <w:pStyle w:val="Normal"/>
                        <w:spacing w:before="0" w:after="200"/>
                        <w:jc w:val="center"/>
                        <w:rPr>
                          <w:color w:val="auto"/>
                        </w:rPr>
                      </w:pPr>
                      <w:r>
                        <w:rPr/>
                      </w:r>
                    </w:p>
                  </w:txbxContent>
                </v:textbox>
                <w10:wrap type="square"/>
              </v:rect>
            </w:pict>
          </mc:Fallback>
        </mc:AlternateContent>
        <w:drawing>
          <wp:anchor behindDoc="0" distT="0" distB="0" distL="0" distR="0" simplePos="0" locked="0" layoutInCell="0" allowOverlap="1" relativeHeight="44">
            <wp:simplePos x="0" y="0"/>
            <wp:positionH relativeFrom="column">
              <wp:posOffset>-552450</wp:posOffset>
            </wp:positionH>
            <wp:positionV relativeFrom="paragraph">
              <wp:posOffset>1790700</wp:posOffset>
            </wp:positionV>
            <wp:extent cx="6598920" cy="2214880"/>
            <wp:effectExtent l="0" t="0" r="0" b="0"/>
            <wp:wrapSquare wrapText="largest"/>
            <wp:docPr id="2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5" descr=""/>
                    <pic:cNvPicPr>
                      <a:picLocks noChangeAspect="1" noChangeArrowheads="1"/>
                    </pic:cNvPicPr>
                  </pic:nvPicPr>
                  <pic:blipFill>
                    <a:blip r:embed="rId6"/>
                    <a:stretch>
                      <a:fillRect/>
                    </a:stretch>
                  </pic:blipFill>
                  <pic:spPr bwMode="auto">
                    <a:xfrm>
                      <a:off x="0" y="0"/>
                      <a:ext cx="6598920" cy="2214880"/>
                    </a:xfrm>
                    <a:prstGeom prst="rect">
                      <a:avLst/>
                    </a:prstGeom>
                  </pic:spPr>
                </pic:pic>
              </a:graphicData>
            </a:graphic>
          </wp:anchor>
        </w:drawing>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32">
                <wp:simplePos x="0" y="0"/>
                <wp:positionH relativeFrom="column">
                  <wp:posOffset>-552450</wp:posOffset>
                </wp:positionH>
                <wp:positionV relativeFrom="paragraph">
                  <wp:posOffset>-30480</wp:posOffset>
                </wp:positionV>
                <wp:extent cx="6706235" cy="7944485"/>
                <wp:effectExtent l="10160" t="10160" r="8890" b="8890"/>
                <wp:wrapSquare wrapText="bothSides"/>
                <wp:docPr id="30" name="Frame31"/>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sz w:val="32"/>
                                <w:szCs w:val="32"/>
                              </w:rPr>
                            </w:pPr>
                            <w:r>
                              <w:rPr>
                                <w:rFonts w:ascii="Times new roman" w:hAnsi="Times new roman"/>
                                <w:b/>
                                <w:bCs/>
                                <w:color w:val="auto"/>
                                <w:sz w:val="32"/>
                                <w:szCs w:val="32"/>
                              </w:rPr>
                              <w:t>TESTING</w:t>
                            </w:r>
                          </w:p>
                          <w:p>
                            <w:pPr>
                              <w:pStyle w:val="Normal"/>
                              <w:jc w:val="center"/>
                              <w:rPr>
                                <w:rFonts w:ascii="Times new roman" w:hAnsi="Times new roman"/>
                                <w:b/>
                                <w:b/>
                                <w:bCs/>
                                <w:color w:val="auto"/>
                              </w:rPr>
                            </w:pPr>
                            <w:r>
                              <w:rPr>
                                <w:sz w:val="36"/>
                                <w:szCs w:val="36"/>
                              </w:rPr>
                            </w:r>
                          </w:p>
                          <w:p>
                            <w:pPr>
                              <w:pStyle w:val="Heading3"/>
                              <w:jc w:val="left"/>
                              <w:rPr/>
                            </w:pPr>
                            <w:r>
                              <w:rPr>
                                <w:rStyle w:val="StrongEmphasis"/>
                                <w:b/>
                                <w:color w:val="auto"/>
                                <w:sz w:val="28"/>
                                <w:szCs w:val="28"/>
                              </w:rPr>
                              <w:t xml:space="preserve"> </w:t>
                            </w:r>
                            <w:r>
                              <w:rPr>
                                <w:rStyle w:val="StrongEmphasis"/>
                                <w:b/>
                                <w:color w:val="auto"/>
                                <w:sz w:val="26"/>
                                <w:szCs w:val="26"/>
                              </w:rPr>
                              <w:t>Test Cases Performed</w:t>
                            </w:r>
                          </w:p>
                          <w:p>
                            <w:pPr>
                              <w:pStyle w:val="Normal"/>
                              <w:jc w:val="left"/>
                              <w:rPr>
                                <w:rStyle w:val="StrongEmphasis"/>
                                <w:color w:val="auto"/>
                                <w:sz w:val="28"/>
                                <w:szCs w:val="28"/>
                              </w:rPr>
                            </w:pPr>
                            <w:r>
                              <w:rPr/>
                            </w:r>
                          </w:p>
                          <w:p>
                            <w:pPr>
                              <w:pStyle w:val="TextBody"/>
                              <w:numPr>
                                <w:ilvl w:val="0"/>
                                <w:numId w:val="13"/>
                              </w:numPr>
                              <w:rPr/>
                            </w:pPr>
                            <w:r>
                              <w:rPr>
                                <w:rStyle w:val="StrongEmphasis"/>
                              </w:rPr>
                              <w:t>Login with Valid/Invalid Credentials</w:t>
                            </w:r>
                          </w:p>
                          <w:p>
                            <w:pPr>
                              <w:pStyle w:val="TextBody"/>
                              <w:numPr>
                                <w:ilvl w:val="0"/>
                                <w:numId w:val="14"/>
                              </w:numPr>
                              <w:rPr/>
                            </w:pPr>
                            <w:r>
                              <w:rPr>
                                <w:rStyle w:val="Emphasis"/>
                              </w:rPr>
                              <w:t>Valid Login:</w:t>
                            </w:r>
                            <w:r>
                              <w:rPr/>
                              <w:t xml:space="preserve"> When correct username and password were entered, the server granted access and displayed the “230 Login successful” message.</w:t>
                            </w:r>
                          </w:p>
                          <w:p>
                            <w:pPr>
                              <w:pStyle w:val="TextBody"/>
                              <w:numPr>
                                <w:ilvl w:val="0"/>
                                <w:numId w:val="14"/>
                              </w:numPr>
                              <w:rPr/>
                            </w:pPr>
                            <w:r>
                              <w:rPr>
                                <w:rStyle w:val="Emphasis"/>
                              </w:rPr>
                              <w:t>Invalid Login:</w:t>
                            </w:r>
                            <w:r>
                              <w:rPr/>
                              <w:t xml:space="preserve"> Incorrect credentials resulted in the “530 Login incorrect” message, and the connection was terminated.</w:t>
                            </w:r>
                          </w:p>
                          <w:p>
                            <w:pPr>
                              <w:pStyle w:val="TextBody"/>
                              <w:numPr>
                                <w:ilvl w:val="0"/>
                                <w:numId w:val="13"/>
                              </w:numPr>
                              <w:rPr/>
                            </w:pPr>
                            <w:r>
                              <w:rPr>
                                <w:rStyle w:val="StrongEmphasis"/>
                              </w:rPr>
                              <w:t>File Upload (STOR) &amp; Download (RETR)</w:t>
                            </w:r>
                          </w:p>
                          <w:p>
                            <w:pPr>
                              <w:pStyle w:val="TextBody"/>
                              <w:numPr>
                                <w:ilvl w:val="0"/>
                                <w:numId w:val="15"/>
                              </w:numPr>
                              <w:rPr/>
                            </w:pPr>
                            <w:r>
                              <w:rPr/>
                              <w:t>Successfully uploaded text and binary files from the client to the server.</w:t>
                            </w:r>
                          </w:p>
                          <w:p>
                            <w:pPr>
                              <w:pStyle w:val="TextBody"/>
                              <w:numPr>
                                <w:ilvl w:val="0"/>
                                <w:numId w:val="15"/>
                              </w:numPr>
                              <w:rPr/>
                            </w:pPr>
                            <w:r>
                              <w:rPr/>
                              <w:t>Successfully downloaded files stored on the server to the client system.</w:t>
                            </w:r>
                          </w:p>
                          <w:p>
                            <w:pPr>
                              <w:pStyle w:val="TextBody"/>
                              <w:numPr>
                                <w:ilvl w:val="0"/>
                                <w:numId w:val="15"/>
                              </w:numPr>
                              <w:rPr/>
                            </w:pPr>
                            <w:r>
                              <w:rPr/>
                              <w:t>Verified integrity of files after transfer (no data corruption).</w:t>
                            </w:r>
                          </w:p>
                          <w:p>
                            <w:pPr>
                              <w:pStyle w:val="TextBody"/>
                              <w:numPr>
                                <w:ilvl w:val="0"/>
                                <w:numId w:val="13"/>
                              </w:numPr>
                              <w:rPr/>
                            </w:pPr>
                            <w:r>
                              <w:rPr>
                                <w:rStyle w:val="StrongEmphasis"/>
                              </w:rPr>
                              <w:t>LIST Directory Contents</w:t>
                            </w:r>
                          </w:p>
                          <w:p>
                            <w:pPr>
                              <w:pStyle w:val="TextBody"/>
                              <w:numPr>
                                <w:ilvl w:val="0"/>
                                <w:numId w:val="16"/>
                              </w:numPr>
                              <w:rPr/>
                            </w:pPr>
                            <w:r>
                              <w:rPr/>
                              <w:t xml:space="preserve">Executed the </w:t>
                            </w:r>
                            <w:r>
                              <w:rPr>
                                <w:rStyle w:val="SourceText"/>
                              </w:rPr>
                              <w:t>LIST</w:t>
                            </w:r>
                            <w:r>
                              <w:rPr/>
                              <w:t xml:space="preserve"> command to display all files in the server directory.</w:t>
                            </w:r>
                          </w:p>
                          <w:p>
                            <w:pPr>
                              <w:pStyle w:val="TextBody"/>
                              <w:numPr>
                                <w:ilvl w:val="0"/>
                                <w:numId w:val="16"/>
                              </w:numPr>
                              <w:rPr/>
                            </w:pPr>
                            <w:r>
                              <w:rPr/>
                              <w:t>Output was correctly received by the client, confirming directory listing functionality.</w:t>
                            </w:r>
                          </w:p>
                          <w:p>
                            <w:pPr>
                              <w:pStyle w:val="TextBody"/>
                              <w:numPr>
                                <w:ilvl w:val="0"/>
                                <w:numId w:val="13"/>
                              </w:numPr>
                              <w:rPr/>
                            </w:pPr>
                            <w:r>
                              <w:rPr>
                                <w:rStyle w:val="StrongEmphasis"/>
                              </w:rPr>
                              <w:t>Multiple Clients Connected Simultaneously</w:t>
                            </w:r>
                          </w:p>
                          <w:p>
                            <w:pPr>
                              <w:pStyle w:val="TextBody"/>
                              <w:numPr>
                                <w:ilvl w:val="0"/>
                                <w:numId w:val="17"/>
                              </w:numPr>
                              <w:rPr/>
                            </w:pPr>
                            <w:r>
                              <w:rPr/>
                              <w:t xml:space="preserve">Using </w:t>
                            </w:r>
                            <w:r>
                              <w:rPr>
                                <w:rStyle w:val="SourceText"/>
                              </w:rPr>
                              <w:t>fork()</w:t>
                            </w:r>
                            <w:r>
                              <w:rPr/>
                              <w:t>/threads, multiple clients were able to connect and perform operations independently.</w:t>
                            </w:r>
                          </w:p>
                          <w:p>
                            <w:pPr>
                              <w:pStyle w:val="TextBody"/>
                              <w:numPr>
                                <w:ilvl w:val="0"/>
                                <w:numId w:val="17"/>
                              </w:numPr>
                              <w:rPr>
                                <w:sz w:val="28"/>
                                <w:szCs w:val="28"/>
                              </w:rPr>
                            </w:pPr>
                            <w:r>
                              <w:rPr/>
                              <w:t>File transfers were executed in parallel without interfering with each other’s sessions.</w:t>
                            </w:r>
                          </w:p>
                          <w:p>
                            <w:pPr>
                              <w:pStyle w:val="Normal"/>
                              <w:spacing w:before="0" w:after="200"/>
                              <w:jc w:val="center"/>
                              <w:rPr>
                                <w:sz w:val="28"/>
                                <w:szCs w:val="28"/>
                              </w:rPr>
                            </w:pPr>
                            <w:r>
                              <w:rPr/>
                            </w:r>
                          </w:p>
                        </w:txbxContent>
                      </wps:txbx>
                      <wps:bodyPr lIns="63000" rIns="63000" tIns="63000" bIns="63000" anchor="t">
                        <a:noAutofit/>
                      </wps:bodyPr>
                    </wps:wsp>
                  </a:graphicData>
                </a:graphic>
              </wp:anchor>
            </w:drawing>
          </mc:Choice>
          <mc:Fallback>
            <w:pict>
              <v:rect id="shape_0" ID="Frame31"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sz w:val="32"/>
                          <w:szCs w:val="32"/>
                        </w:rPr>
                      </w:pPr>
                      <w:r>
                        <w:rPr>
                          <w:rFonts w:ascii="Times new roman" w:hAnsi="Times new roman"/>
                          <w:b/>
                          <w:bCs/>
                          <w:color w:val="auto"/>
                          <w:sz w:val="32"/>
                          <w:szCs w:val="32"/>
                        </w:rPr>
                        <w:t>TESTING</w:t>
                      </w:r>
                    </w:p>
                    <w:p>
                      <w:pPr>
                        <w:pStyle w:val="Normal"/>
                        <w:jc w:val="center"/>
                        <w:rPr>
                          <w:rFonts w:ascii="Times new roman" w:hAnsi="Times new roman"/>
                          <w:b/>
                          <w:b/>
                          <w:bCs/>
                          <w:color w:val="auto"/>
                        </w:rPr>
                      </w:pPr>
                      <w:r>
                        <w:rPr>
                          <w:sz w:val="36"/>
                          <w:szCs w:val="36"/>
                        </w:rPr>
                      </w:r>
                    </w:p>
                    <w:p>
                      <w:pPr>
                        <w:pStyle w:val="Heading3"/>
                        <w:jc w:val="left"/>
                        <w:rPr/>
                      </w:pPr>
                      <w:r>
                        <w:rPr>
                          <w:rStyle w:val="StrongEmphasis"/>
                          <w:b/>
                          <w:color w:val="auto"/>
                          <w:sz w:val="28"/>
                          <w:szCs w:val="28"/>
                        </w:rPr>
                        <w:t xml:space="preserve"> </w:t>
                      </w:r>
                      <w:r>
                        <w:rPr>
                          <w:rStyle w:val="StrongEmphasis"/>
                          <w:b/>
                          <w:color w:val="auto"/>
                          <w:sz w:val="26"/>
                          <w:szCs w:val="26"/>
                        </w:rPr>
                        <w:t>Test Cases Performed</w:t>
                      </w:r>
                    </w:p>
                    <w:p>
                      <w:pPr>
                        <w:pStyle w:val="Normal"/>
                        <w:jc w:val="left"/>
                        <w:rPr>
                          <w:rStyle w:val="StrongEmphasis"/>
                          <w:color w:val="auto"/>
                          <w:sz w:val="28"/>
                          <w:szCs w:val="28"/>
                        </w:rPr>
                      </w:pPr>
                      <w:r>
                        <w:rPr/>
                      </w:r>
                    </w:p>
                    <w:p>
                      <w:pPr>
                        <w:pStyle w:val="TextBody"/>
                        <w:numPr>
                          <w:ilvl w:val="0"/>
                          <w:numId w:val="13"/>
                        </w:numPr>
                        <w:rPr/>
                      </w:pPr>
                      <w:r>
                        <w:rPr>
                          <w:rStyle w:val="StrongEmphasis"/>
                        </w:rPr>
                        <w:t>Login with Valid/Invalid Credentials</w:t>
                      </w:r>
                    </w:p>
                    <w:p>
                      <w:pPr>
                        <w:pStyle w:val="TextBody"/>
                        <w:numPr>
                          <w:ilvl w:val="0"/>
                          <w:numId w:val="14"/>
                        </w:numPr>
                        <w:rPr/>
                      </w:pPr>
                      <w:r>
                        <w:rPr>
                          <w:rStyle w:val="Emphasis"/>
                        </w:rPr>
                        <w:t>Valid Login:</w:t>
                      </w:r>
                      <w:r>
                        <w:rPr/>
                        <w:t xml:space="preserve"> When correct username and password were entered, the server granted access and displayed the “230 Login successful” message.</w:t>
                      </w:r>
                    </w:p>
                    <w:p>
                      <w:pPr>
                        <w:pStyle w:val="TextBody"/>
                        <w:numPr>
                          <w:ilvl w:val="0"/>
                          <w:numId w:val="14"/>
                        </w:numPr>
                        <w:rPr/>
                      </w:pPr>
                      <w:r>
                        <w:rPr>
                          <w:rStyle w:val="Emphasis"/>
                        </w:rPr>
                        <w:t>Invalid Login:</w:t>
                      </w:r>
                      <w:r>
                        <w:rPr/>
                        <w:t xml:space="preserve"> Incorrect credentials resulted in the “530 Login incorrect” message, and the connection was terminated.</w:t>
                      </w:r>
                    </w:p>
                    <w:p>
                      <w:pPr>
                        <w:pStyle w:val="TextBody"/>
                        <w:numPr>
                          <w:ilvl w:val="0"/>
                          <w:numId w:val="13"/>
                        </w:numPr>
                        <w:rPr/>
                      </w:pPr>
                      <w:r>
                        <w:rPr>
                          <w:rStyle w:val="StrongEmphasis"/>
                        </w:rPr>
                        <w:t>File Upload (STOR) &amp; Download (RETR)</w:t>
                      </w:r>
                    </w:p>
                    <w:p>
                      <w:pPr>
                        <w:pStyle w:val="TextBody"/>
                        <w:numPr>
                          <w:ilvl w:val="0"/>
                          <w:numId w:val="15"/>
                        </w:numPr>
                        <w:rPr/>
                      </w:pPr>
                      <w:r>
                        <w:rPr/>
                        <w:t>Successfully uploaded text and binary files from the client to the server.</w:t>
                      </w:r>
                    </w:p>
                    <w:p>
                      <w:pPr>
                        <w:pStyle w:val="TextBody"/>
                        <w:numPr>
                          <w:ilvl w:val="0"/>
                          <w:numId w:val="15"/>
                        </w:numPr>
                        <w:rPr/>
                      </w:pPr>
                      <w:r>
                        <w:rPr/>
                        <w:t>Successfully downloaded files stored on the server to the client system.</w:t>
                      </w:r>
                    </w:p>
                    <w:p>
                      <w:pPr>
                        <w:pStyle w:val="TextBody"/>
                        <w:numPr>
                          <w:ilvl w:val="0"/>
                          <w:numId w:val="15"/>
                        </w:numPr>
                        <w:rPr/>
                      </w:pPr>
                      <w:r>
                        <w:rPr/>
                        <w:t>Verified integrity of files after transfer (no data corruption).</w:t>
                      </w:r>
                    </w:p>
                    <w:p>
                      <w:pPr>
                        <w:pStyle w:val="TextBody"/>
                        <w:numPr>
                          <w:ilvl w:val="0"/>
                          <w:numId w:val="13"/>
                        </w:numPr>
                        <w:rPr/>
                      </w:pPr>
                      <w:r>
                        <w:rPr>
                          <w:rStyle w:val="StrongEmphasis"/>
                        </w:rPr>
                        <w:t>LIST Directory Contents</w:t>
                      </w:r>
                    </w:p>
                    <w:p>
                      <w:pPr>
                        <w:pStyle w:val="TextBody"/>
                        <w:numPr>
                          <w:ilvl w:val="0"/>
                          <w:numId w:val="16"/>
                        </w:numPr>
                        <w:rPr/>
                      </w:pPr>
                      <w:r>
                        <w:rPr/>
                        <w:t xml:space="preserve">Executed the </w:t>
                      </w:r>
                      <w:r>
                        <w:rPr>
                          <w:rStyle w:val="SourceText"/>
                        </w:rPr>
                        <w:t>LIST</w:t>
                      </w:r>
                      <w:r>
                        <w:rPr/>
                        <w:t xml:space="preserve"> command to display all files in the server directory.</w:t>
                      </w:r>
                    </w:p>
                    <w:p>
                      <w:pPr>
                        <w:pStyle w:val="TextBody"/>
                        <w:numPr>
                          <w:ilvl w:val="0"/>
                          <w:numId w:val="16"/>
                        </w:numPr>
                        <w:rPr/>
                      </w:pPr>
                      <w:r>
                        <w:rPr/>
                        <w:t>Output was correctly received by the client, confirming directory listing functionality.</w:t>
                      </w:r>
                    </w:p>
                    <w:p>
                      <w:pPr>
                        <w:pStyle w:val="TextBody"/>
                        <w:numPr>
                          <w:ilvl w:val="0"/>
                          <w:numId w:val="13"/>
                        </w:numPr>
                        <w:rPr/>
                      </w:pPr>
                      <w:r>
                        <w:rPr>
                          <w:rStyle w:val="StrongEmphasis"/>
                        </w:rPr>
                        <w:t>Multiple Clients Connected Simultaneously</w:t>
                      </w:r>
                    </w:p>
                    <w:p>
                      <w:pPr>
                        <w:pStyle w:val="TextBody"/>
                        <w:numPr>
                          <w:ilvl w:val="0"/>
                          <w:numId w:val="17"/>
                        </w:numPr>
                        <w:rPr/>
                      </w:pPr>
                      <w:r>
                        <w:rPr/>
                        <w:t xml:space="preserve">Using </w:t>
                      </w:r>
                      <w:r>
                        <w:rPr>
                          <w:rStyle w:val="SourceText"/>
                        </w:rPr>
                        <w:t>fork()</w:t>
                      </w:r>
                      <w:r>
                        <w:rPr/>
                        <w:t>/threads, multiple clients were able to connect and perform operations independently.</w:t>
                      </w:r>
                    </w:p>
                    <w:p>
                      <w:pPr>
                        <w:pStyle w:val="TextBody"/>
                        <w:numPr>
                          <w:ilvl w:val="0"/>
                          <w:numId w:val="17"/>
                        </w:numPr>
                        <w:rPr>
                          <w:sz w:val="28"/>
                          <w:szCs w:val="28"/>
                        </w:rPr>
                      </w:pPr>
                      <w:r>
                        <w:rPr/>
                        <w:t>File transfers were executed in parallel without interfering with each other’s sessions.</w:t>
                      </w:r>
                    </w:p>
                    <w:p>
                      <w:pPr>
                        <w:pStyle w:val="Normal"/>
                        <w:spacing w:before="0" w:after="200"/>
                        <w:jc w:val="center"/>
                        <w:rPr>
                          <w:sz w:val="28"/>
                          <w:szCs w:val="28"/>
                        </w:rPr>
                      </w:pPr>
                      <w:r>
                        <w:rPr/>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20">
                <wp:simplePos x="0" y="0"/>
                <wp:positionH relativeFrom="column">
                  <wp:posOffset>-552450</wp:posOffset>
                </wp:positionH>
                <wp:positionV relativeFrom="paragraph">
                  <wp:posOffset>-30480</wp:posOffset>
                </wp:positionV>
                <wp:extent cx="6706235" cy="7944485"/>
                <wp:effectExtent l="10160" t="10160" r="8890" b="8890"/>
                <wp:wrapSquare wrapText="bothSides"/>
                <wp:docPr id="32" name="Frame12"/>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pPr>
                            <w:r>
                              <w:rPr>
                                <w:rFonts w:ascii="Times new roman" w:hAnsi="Times new roman"/>
                                <w:b/>
                                <w:bCs/>
                                <w:color w:val="auto"/>
                                <w:sz w:val="32"/>
                                <w:szCs w:val="32"/>
                              </w:rPr>
                              <w:t>RESULTS</w:t>
                            </w:r>
                            <w:r>
                              <w:rPr>
                                <w:rFonts w:ascii="Times new roman" w:hAnsi="Times new roman"/>
                                <w:b/>
                                <w:bCs/>
                                <w:color w:val="auto"/>
                                <w:sz w:val="32"/>
                                <w:szCs w:val="32"/>
                              </w:rPr>
                              <w:t xml:space="preserve"> </w:t>
                            </w:r>
                          </w:p>
                          <w:p>
                            <w:pPr>
                              <w:pStyle w:val="Normal"/>
                              <w:jc w:val="center"/>
                              <w:rPr>
                                <w:rFonts w:ascii="Times new roman" w:hAnsi="Times new roman"/>
                                <w:b/>
                                <w:b/>
                                <w:bCs/>
                                <w:color w:val="auto"/>
                                <w:sz w:val="32"/>
                                <w:szCs w:val="32"/>
                              </w:rPr>
                            </w:pPr>
                            <w:r>
                              <w:rPr/>
                            </w:r>
                          </w:p>
                          <w:p>
                            <w:pPr>
                              <w:pStyle w:val="Normal"/>
                              <w:jc w:val="left"/>
                              <w:rPr>
                                <w:sz w:val="28"/>
                                <w:szCs w:val="28"/>
                              </w:rPr>
                            </w:pPr>
                            <w:r>
                              <w:rPr>
                                <w:rFonts w:ascii="Times new roman" w:hAnsi="Times new roman"/>
                                <w:b/>
                                <w:bCs/>
                                <w:color w:val="auto"/>
                                <w:sz w:val="28"/>
                                <w:szCs w:val="28"/>
                              </w:rPr>
                              <w:t>Connection   Established:</w:t>
                            </w:r>
                          </w:p>
                          <w:p>
                            <w:pPr>
                              <w:pStyle w:val="Normal"/>
                              <w:jc w:val="center"/>
                              <w:rPr>
                                <w:rFonts w:ascii="Times new roman" w:hAnsi="Times new roman"/>
                                <w:b/>
                                <w:b/>
                                <w:bCs/>
                                <w:color w:val="auto"/>
                                <w:sz w:val="32"/>
                                <w:szCs w:val="32"/>
                              </w:rPr>
                            </w:pPr>
                            <w:r>
                              <w:rPr/>
                            </w:r>
                          </w:p>
                          <w:p>
                            <w:pPr>
                              <w:pStyle w:val="Normal"/>
                              <w:jc w:val="center"/>
                              <w:rPr>
                                <w:color w:val="auto"/>
                                <w:sz w:val="24"/>
                              </w:rPr>
                            </w:pPr>
                            <w:r>
                              <w:rPr>
                                <w:color w:val="auto"/>
                                <w:sz w:val="24"/>
                              </w:rPr>
                            </w:r>
                          </w:p>
                          <w:p>
                            <w:pPr>
                              <w:pStyle w:val="Normal"/>
                              <w:jc w:val="center"/>
                              <w:rPr>
                                <w:color w:val="auto"/>
                                <w:sz w:val="24"/>
                              </w:rPr>
                            </w:pPr>
                            <w:r>
                              <w:rPr>
                                <w:color w:val="auto"/>
                                <w:sz w:val="24"/>
                              </w:rPr>
                            </w:r>
                          </w:p>
                          <w:p>
                            <w:pPr>
                              <w:pStyle w:val="Normal"/>
                              <w:jc w:val="center"/>
                              <w:rPr>
                                <w:sz w:val="28"/>
                                <w:szCs w:val="28"/>
                              </w:rPr>
                            </w:pPr>
                            <w:r>
                              <w:rPr/>
                            </w:r>
                          </w:p>
                          <w:p>
                            <w:pPr>
                              <w:pStyle w:val="Normal"/>
                              <w:spacing w:before="0" w:after="200"/>
                              <w:jc w:val="center"/>
                              <w:rPr>
                                <w:color w:val="auto"/>
                              </w:rPr>
                            </w:pPr>
                            <w:r>
                              <w:rPr/>
                            </w:r>
                          </w:p>
                        </w:txbxContent>
                      </wps:txbx>
                      <wps:bodyPr lIns="63000" rIns="63000" tIns="63000" bIns="63000" anchor="t">
                        <a:noAutofit/>
                      </wps:bodyPr>
                    </wps:wsp>
                  </a:graphicData>
                </a:graphic>
              </wp:anchor>
            </w:drawing>
          </mc:Choice>
          <mc:Fallback>
            <w:pict>
              <v:rect id="shape_0" ID="Frame12"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pPr>
                      <w:r>
                        <w:rPr>
                          <w:rFonts w:ascii="Times new roman" w:hAnsi="Times new roman"/>
                          <w:b/>
                          <w:bCs/>
                          <w:color w:val="auto"/>
                          <w:sz w:val="32"/>
                          <w:szCs w:val="32"/>
                        </w:rPr>
                        <w:t>RESULTS</w:t>
                      </w:r>
                      <w:r>
                        <w:rPr>
                          <w:rFonts w:ascii="Times new roman" w:hAnsi="Times new roman"/>
                          <w:b/>
                          <w:bCs/>
                          <w:color w:val="auto"/>
                          <w:sz w:val="32"/>
                          <w:szCs w:val="32"/>
                        </w:rPr>
                        <w:t xml:space="preserve"> </w:t>
                      </w:r>
                    </w:p>
                    <w:p>
                      <w:pPr>
                        <w:pStyle w:val="Normal"/>
                        <w:jc w:val="center"/>
                        <w:rPr>
                          <w:rFonts w:ascii="Times new roman" w:hAnsi="Times new roman"/>
                          <w:b/>
                          <w:b/>
                          <w:bCs/>
                          <w:color w:val="auto"/>
                          <w:sz w:val="32"/>
                          <w:szCs w:val="32"/>
                        </w:rPr>
                      </w:pPr>
                      <w:r>
                        <w:rPr/>
                      </w:r>
                    </w:p>
                    <w:p>
                      <w:pPr>
                        <w:pStyle w:val="Normal"/>
                        <w:jc w:val="left"/>
                        <w:rPr>
                          <w:sz w:val="28"/>
                          <w:szCs w:val="28"/>
                        </w:rPr>
                      </w:pPr>
                      <w:r>
                        <w:rPr>
                          <w:rFonts w:ascii="Times new roman" w:hAnsi="Times new roman"/>
                          <w:b/>
                          <w:bCs/>
                          <w:color w:val="auto"/>
                          <w:sz w:val="28"/>
                          <w:szCs w:val="28"/>
                        </w:rPr>
                        <w:t>Connection   Established:</w:t>
                      </w:r>
                    </w:p>
                    <w:p>
                      <w:pPr>
                        <w:pStyle w:val="Normal"/>
                        <w:jc w:val="center"/>
                        <w:rPr>
                          <w:rFonts w:ascii="Times new roman" w:hAnsi="Times new roman"/>
                          <w:b/>
                          <w:b/>
                          <w:bCs/>
                          <w:color w:val="auto"/>
                          <w:sz w:val="32"/>
                          <w:szCs w:val="32"/>
                        </w:rPr>
                      </w:pPr>
                      <w:r>
                        <w:rPr/>
                      </w:r>
                    </w:p>
                    <w:p>
                      <w:pPr>
                        <w:pStyle w:val="Normal"/>
                        <w:jc w:val="center"/>
                        <w:rPr>
                          <w:color w:val="auto"/>
                          <w:sz w:val="24"/>
                        </w:rPr>
                      </w:pPr>
                      <w:r>
                        <w:rPr>
                          <w:color w:val="auto"/>
                          <w:sz w:val="24"/>
                        </w:rPr>
                      </w:r>
                    </w:p>
                    <w:p>
                      <w:pPr>
                        <w:pStyle w:val="Normal"/>
                        <w:jc w:val="center"/>
                        <w:rPr>
                          <w:color w:val="auto"/>
                          <w:sz w:val="24"/>
                        </w:rPr>
                      </w:pPr>
                      <w:r>
                        <w:rPr>
                          <w:color w:val="auto"/>
                          <w:sz w:val="24"/>
                        </w:rPr>
                      </w:r>
                    </w:p>
                    <w:p>
                      <w:pPr>
                        <w:pStyle w:val="Normal"/>
                        <w:jc w:val="center"/>
                        <w:rPr>
                          <w:sz w:val="28"/>
                          <w:szCs w:val="28"/>
                        </w:rPr>
                      </w:pPr>
                      <w:r>
                        <w:rPr/>
                      </w:r>
                    </w:p>
                    <w:p>
                      <w:pPr>
                        <w:pStyle w:val="Normal"/>
                        <w:spacing w:before="0" w:after="200"/>
                        <w:jc w:val="center"/>
                        <w:rPr>
                          <w:color w:val="auto"/>
                        </w:rPr>
                      </w:pPr>
                      <w:r>
                        <w:rPr/>
                      </w:r>
                    </w:p>
                  </w:txbxContent>
                </v:textbox>
                <w10:wrap type="square"/>
              </v:rect>
            </w:pict>
          </mc:Fallback>
        </mc:AlternateContent>
        <w:drawing>
          <wp:anchor behindDoc="0" distT="0" distB="0" distL="0" distR="0" simplePos="0" locked="0" layoutInCell="0" allowOverlap="1" relativeHeight="45">
            <wp:simplePos x="0" y="0"/>
            <wp:positionH relativeFrom="column">
              <wp:posOffset>-444500</wp:posOffset>
            </wp:positionH>
            <wp:positionV relativeFrom="paragraph">
              <wp:posOffset>2133600</wp:posOffset>
            </wp:positionV>
            <wp:extent cx="6598920" cy="4811395"/>
            <wp:effectExtent l="0" t="0" r="0" b="0"/>
            <wp:wrapSquare wrapText="largest"/>
            <wp:docPr id="3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6" descr=""/>
                    <pic:cNvPicPr>
                      <a:picLocks noChangeAspect="1" noChangeArrowheads="1"/>
                    </pic:cNvPicPr>
                  </pic:nvPicPr>
                  <pic:blipFill>
                    <a:blip r:embed="rId7"/>
                    <a:stretch>
                      <a:fillRect/>
                    </a:stretch>
                  </pic:blipFill>
                  <pic:spPr bwMode="auto">
                    <a:xfrm>
                      <a:off x="0" y="0"/>
                      <a:ext cx="6598920" cy="4811395"/>
                    </a:xfrm>
                    <a:prstGeom prst="rect">
                      <a:avLst/>
                    </a:prstGeom>
                  </pic:spPr>
                </pic:pic>
              </a:graphicData>
            </a:graphic>
          </wp:anchor>
        </w:drawing>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30">
                <wp:simplePos x="0" y="0"/>
                <wp:positionH relativeFrom="column">
                  <wp:posOffset>-552450</wp:posOffset>
                </wp:positionH>
                <wp:positionV relativeFrom="paragraph">
                  <wp:posOffset>-30480</wp:posOffset>
                </wp:positionV>
                <wp:extent cx="6706235" cy="7944485"/>
                <wp:effectExtent l="10160" t="10160" r="8890" b="8890"/>
                <wp:wrapSquare wrapText="bothSides"/>
                <wp:docPr id="35" name="Frame30"/>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color w:val="auto"/>
                                <w:sz w:val="24"/>
                              </w:rPr>
                            </w:r>
                          </w:p>
                          <w:p>
                            <w:pPr>
                              <w:pStyle w:val="Normal"/>
                              <w:jc w:val="left"/>
                              <w:rPr>
                                <w:sz w:val="28"/>
                                <w:szCs w:val="28"/>
                              </w:rPr>
                            </w:pPr>
                            <w:r>
                              <w:rPr>
                                <w:rFonts w:ascii="Times new roman" w:hAnsi="Times new roman"/>
                                <w:b/>
                                <w:bCs/>
                                <w:color w:val="auto"/>
                                <w:sz w:val="28"/>
                                <w:szCs w:val="28"/>
                              </w:rPr>
                              <w:t>Client Uploading &amp; Downloading Files</w:t>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Fonts w:ascii="Times new roman" w:hAnsi="Times new roman"/>
                                <w:b/>
                                <w:bCs/>
                                <w:color w:val="auto"/>
                                <w:sz w:val="28"/>
                                <w:szCs w:val="28"/>
                              </w:rPr>
                              <w:t>Upload (STOR):</w:t>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center"/>
                              <w:rPr>
                                <w:sz w:val="28"/>
                                <w:szCs w:val="28"/>
                              </w:rPr>
                            </w:pPr>
                            <w:r>
                              <w:rPr/>
                            </w:r>
                          </w:p>
                          <w:p>
                            <w:pPr>
                              <w:pStyle w:val="Normal"/>
                              <w:spacing w:before="0" w:after="200"/>
                              <w:jc w:val="center"/>
                              <w:rPr>
                                <w:color w:val="auto"/>
                              </w:rPr>
                            </w:pPr>
                            <w:r>
                              <w:rPr/>
                            </w:r>
                          </w:p>
                        </w:txbxContent>
                      </wps:txbx>
                      <wps:bodyPr lIns="63000" rIns="63000" tIns="63000" bIns="63000" anchor="t">
                        <a:noAutofit/>
                      </wps:bodyPr>
                    </wps:wsp>
                  </a:graphicData>
                </a:graphic>
              </wp:anchor>
            </w:drawing>
          </mc:Choice>
          <mc:Fallback>
            <w:pict>
              <v:rect id="shape_0" ID="Frame30"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color w:val="auto"/>
                          <w:sz w:val="24"/>
                        </w:rPr>
                      </w:r>
                    </w:p>
                    <w:p>
                      <w:pPr>
                        <w:pStyle w:val="Normal"/>
                        <w:jc w:val="left"/>
                        <w:rPr>
                          <w:sz w:val="28"/>
                          <w:szCs w:val="28"/>
                        </w:rPr>
                      </w:pPr>
                      <w:r>
                        <w:rPr>
                          <w:rFonts w:ascii="Times new roman" w:hAnsi="Times new roman"/>
                          <w:b/>
                          <w:bCs/>
                          <w:color w:val="auto"/>
                          <w:sz w:val="28"/>
                          <w:szCs w:val="28"/>
                        </w:rPr>
                        <w:t>Client Uploading &amp; Downloading Files</w:t>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Fonts w:ascii="Times new roman" w:hAnsi="Times new roman"/>
                          <w:b/>
                          <w:bCs/>
                          <w:color w:val="auto"/>
                          <w:sz w:val="28"/>
                          <w:szCs w:val="28"/>
                        </w:rPr>
                        <w:t>Upload (STOR):</w:t>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left"/>
                        <w:rPr>
                          <w:rFonts w:ascii="Times new roman" w:hAnsi="Times new roman"/>
                          <w:b/>
                          <w:b/>
                          <w:bCs/>
                          <w:color w:val="auto"/>
                          <w:sz w:val="32"/>
                          <w:szCs w:val="32"/>
                        </w:rPr>
                      </w:pPr>
                      <w:r>
                        <w:rPr/>
                      </w:r>
                    </w:p>
                    <w:p>
                      <w:pPr>
                        <w:pStyle w:val="Normal"/>
                        <w:jc w:val="center"/>
                        <w:rPr>
                          <w:sz w:val="28"/>
                          <w:szCs w:val="28"/>
                        </w:rPr>
                      </w:pPr>
                      <w:r>
                        <w:rPr/>
                      </w:r>
                    </w:p>
                    <w:p>
                      <w:pPr>
                        <w:pStyle w:val="Normal"/>
                        <w:spacing w:before="0" w:after="200"/>
                        <w:jc w:val="center"/>
                        <w:rPr>
                          <w:color w:val="auto"/>
                        </w:rPr>
                      </w:pPr>
                      <w:r>
                        <w:rPr/>
                      </w:r>
                    </w:p>
                  </w:txbxContent>
                </v:textbox>
                <w10:wrap type="square"/>
              </v:rect>
            </w:pict>
          </mc:Fallback>
        </mc:AlternateContent>
        <w:drawing>
          <wp:anchor behindDoc="0" distT="0" distB="0" distL="0" distR="0" simplePos="0" locked="0" layoutInCell="0" allowOverlap="1" relativeHeight="46">
            <wp:simplePos x="0" y="0"/>
            <wp:positionH relativeFrom="column">
              <wp:posOffset>-362585</wp:posOffset>
            </wp:positionH>
            <wp:positionV relativeFrom="paragraph">
              <wp:posOffset>1600200</wp:posOffset>
            </wp:positionV>
            <wp:extent cx="6021070" cy="4395470"/>
            <wp:effectExtent l="0" t="0" r="0" b="0"/>
            <wp:wrapSquare wrapText="largest"/>
            <wp:docPr id="3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8" descr=""/>
                    <pic:cNvPicPr>
                      <a:picLocks noChangeAspect="1" noChangeArrowheads="1"/>
                    </pic:cNvPicPr>
                  </pic:nvPicPr>
                  <pic:blipFill>
                    <a:blip r:embed="rId8"/>
                    <a:stretch>
                      <a:fillRect/>
                    </a:stretch>
                  </pic:blipFill>
                  <pic:spPr bwMode="auto">
                    <a:xfrm>
                      <a:off x="0" y="0"/>
                      <a:ext cx="6021070" cy="4395470"/>
                    </a:xfrm>
                    <a:prstGeom prst="rect">
                      <a:avLst/>
                    </a:prstGeom>
                  </pic:spPr>
                </pic:pic>
              </a:graphicData>
            </a:graphic>
          </wp:anchor>
        </w:drawing>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28">
                <wp:simplePos x="0" y="0"/>
                <wp:positionH relativeFrom="column">
                  <wp:posOffset>-552450</wp:posOffset>
                </wp:positionH>
                <wp:positionV relativeFrom="paragraph">
                  <wp:posOffset>-30480</wp:posOffset>
                </wp:positionV>
                <wp:extent cx="6706235" cy="7944485"/>
                <wp:effectExtent l="10160" t="10160" r="8890" b="8890"/>
                <wp:wrapSquare wrapText="bothSides"/>
                <wp:docPr id="38" name="Frame29"/>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left"/>
                              <w:rPr>
                                <w:sz w:val="28"/>
                                <w:szCs w:val="28"/>
                              </w:rPr>
                            </w:pPr>
                            <w:r>
                              <w:rPr>
                                <w:rFonts w:ascii="Times new roman" w:hAnsi="Times new roman"/>
                                <w:b/>
                                <w:bCs/>
                                <w:color w:val="auto"/>
                                <w:sz w:val="28"/>
                                <w:szCs w:val="28"/>
                              </w:rPr>
                              <w:t>Download (RETR):</w:t>
                            </w:r>
                          </w:p>
                          <w:p>
                            <w:pPr>
                              <w:pStyle w:val="Normal"/>
                              <w:jc w:val="center"/>
                              <w:rPr>
                                <w:color w:val="auto"/>
                                <w:sz w:val="24"/>
                              </w:rPr>
                            </w:pPr>
                            <w:r>
                              <w:rPr>
                                <w:color w:val="auto"/>
                                <w:sz w:val="24"/>
                              </w:rPr>
                            </w:r>
                          </w:p>
                          <w:p>
                            <w:pPr>
                              <w:pStyle w:val="Normal"/>
                              <w:spacing w:before="0" w:after="200"/>
                              <w:jc w:val="center"/>
                              <w:rPr>
                                <w:sz w:val="28"/>
                                <w:szCs w:val="28"/>
                              </w:rPr>
                            </w:pPr>
                            <w:r>
                              <w:rPr/>
                            </w:r>
                          </w:p>
                        </w:txbxContent>
                      </wps:txbx>
                      <wps:bodyPr lIns="63000" rIns="63000" tIns="63000" bIns="63000" anchor="t">
                        <a:noAutofit/>
                      </wps:bodyPr>
                    </wps:wsp>
                  </a:graphicData>
                </a:graphic>
              </wp:anchor>
            </w:drawing>
          </mc:Choice>
          <mc:Fallback>
            <w:pict>
              <v:rect id="shape_0" ID="Frame29"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left"/>
                        <w:rPr>
                          <w:sz w:val="28"/>
                          <w:szCs w:val="28"/>
                        </w:rPr>
                      </w:pPr>
                      <w:r>
                        <w:rPr>
                          <w:rFonts w:ascii="Times new roman" w:hAnsi="Times new roman"/>
                          <w:b/>
                          <w:bCs/>
                          <w:color w:val="auto"/>
                          <w:sz w:val="28"/>
                          <w:szCs w:val="28"/>
                        </w:rPr>
                        <w:t>Download (RETR):</w:t>
                      </w:r>
                    </w:p>
                    <w:p>
                      <w:pPr>
                        <w:pStyle w:val="Normal"/>
                        <w:jc w:val="center"/>
                        <w:rPr>
                          <w:color w:val="auto"/>
                          <w:sz w:val="24"/>
                        </w:rPr>
                      </w:pPr>
                      <w:r>
                        <w:rPr>
                          <w:color w:val="auto"/>
                          <w:sz w:val="24"/>
                        </w:rPr>
                      </w:r>
                    </w:p>
                    <w:p>
                      <w:pPr>
                        <w:pStyle w:val="Normal"/>
                        <w:spacing w:before="0" w:after="200"/>
                        <w:jc w:val="center"/>
                        <w:rPr>
                          <w:sz w:val="28"/>
                          <w:szCs w:val="28"/>
                        </w:rPr>
                      </w:pPr>
                      <w:r>
                        <w:rPr/>
                      </w:r>
                    </w:p>
                  </w:txbxContent>
                </v:textbox>
                <w10:wrap type="square"/>
              </v:rect>
            </w:pict>
          </mc:Fallback>
        </mc:AlternateContent>
        <w:drawing>
          <wp:anchor behindDoc="0" distT="0" distB="0" distL="0" distR="0" simplePos="0" locked="0" layoutInCell="0" allowOverlap="1" relativeHeight="47">
            <wp:simplePos x="0" y="0"/>
            <wp:positionH relativeFrom="column">
              <wp:posOffset>-384810</wp:posOffset>
            </wp:positionH>
            <wp:positionV relativeFrom="paragraph">
              <wp:posOffset>1333500</wp:posOffset>
            </wp:positionV>
            <wp:extent cx="6256020" cy="2844800"/>
            <wp:effectExtent l="0" t="0" r="0" b="0"/>
            <wp:wrapSquare wrapText="largest"/>
            <wp:docPr id="4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 descr=""/>
                    <pic:cNvPicPr>
                      <a:picLocks noChangeAspect="1" noChangeArrowheads="1"/>
                    </pic:cNvPicPr>
                  </pic:nvPicPr>
                  <pic:blipFill>
                    <a:blip r:embed="rId9"/>
                    <a:stretch>
                      <a:fillRect/>
                    </a:stretch>
                  </pic:blipFill>
                  <pic:spPr bwMode="auto">
                    <a:xfrm>
                      <a:off x="0" y="0"/>
                      <a:ext cx="6256020" cy="2844800"/>
                    </a:xfrm>
                    <a:prstGeom prst="rect">
                      <a:avLst/>
                    </a:prstGeom>
                  </pic:spPr>
                </pic:pic>
              </a:graphicData>
            </a:graphic>
          </wp:anchor>
        </w:drawing>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26">
                <wp:simplePos x="0" y="0"/>
                <wp:positionH relativeFrom="column">
                  <wp:posOffset>-552450</wp:posOffset>
                </wp:positionH>
                <wp:positionV relativeFrom="paragraph">
                  <wp:posOffset>-30480</wp:posOffset>
                </wp:positionV>
                <wp:extent cx="6706235" cy="7944485"/>
                <wp:effectExtent l="10160" t="10160" r="8890" b="8890"/>
                <wp:wrapSquare wrapText="bothSides"/>
                <wp:docPr id="41" name="Frame28"/>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rFonts w:ascii="Times new roman" w:hAnsi="Times new roman"/>
                                <w:sz w:val="32"/>
                                <w:szCs w:val="32"/>
                              </w:rPr>
                            </w:pPr>
                            <w:r>
                              <w:rPr>
                                <w:rFonts w:ascii="Times new roman" w:hAnsi="Times new roman"/>
                                <w:b/>
                                <w:bCs/>
                                <w:color w:val="auto"/>
                                <w:sz w:val="32"/>
                                <w:szCs w:val="32"/>
                              </w:rPr>
                              <w:t>FUTURE SCOPE</w:t>
                            </w:r>
                          </w:p>
                          <w:p>
                            <w:pPr>
                              <w:pStyle w:val="Normal"/>
                              <w:jc w:val="center"/>
                              <w:rPr>
                                <w:color w:val="auto"/>
                                <w:sz w:val="24"/>
                              </w:rPr>
                            </w:pPr>
                            <w:r>
                              <w:rPr>
                                <w:color w:val="auto"/>
                                <w:sz w:val="24"/>
                              </w:rPr>
                            </w:r>
                          </w:p>
                          <w:p>
                            <w:pPr>
                              <w:pStyle w:val="TextBody"/>
                              <w:jc w:val="center"/>
                              <w:rPr/>
                            </w:pPr>
                            <w:r>
                              <w:rPr>
                                <w:b w:val="false"/>
                                <w:bCs w:val="false"/>
                                <w:color w:val="auto"/>
                                <w:sz w:val="28"/>
                                <w:szCs w:val="28"/>
                              </w:rPr>
                              <w:t xml:space="preserve">In the near future, FTP is expected to evolve with significant enhancements. </w:t>
                            </w:r>
                            <w:r>
                              <w:rPr>
                                <w:rStyle w:val="StrongEmphasis"/>
                                <w:b w:val="false"/>
                                <w:bCs w:val="false"/>
                                <w:color w:val="auto"/>
                                <w:sz w:val="28"/>
                                <w:szCs w:val="28"/>
                              </w:rPr>
                              <w:t>SSH Communications Security Corp.</w:t>
                            </w:r>
                            <w:r>
                              <w:rPr>
                                <w:b w:val="false"/>
                                <w:bCs w:val="false"/>
                                <w:color w:val="auto"/>
                                <w:sz w:val="28"/>
                                <w:szCs w:val="28"/>
                              </w:rPr>
                              <w:t xml:space="preserve">, a global leader in enterprise security and secure communications solutions, has announced that file transfer technologies will increasingly emphasize security through protocols such as </w:t>
                            </w:r>
                            <w:r>
                              <w:rPr>
                                <w:rStyle w:val="StrongEmphasis"/>
                                <w:b w:val="false"/>
                                <w:bCs w:val="false"/>
                                <w:color w:val="auto"/>
                                <w:sz w:val="28"/>
                                <w:szCs w:val="28"/>
                              </w:rPr>
                              <w:t>SFTP (Secure File Transfer Protocol)</w:t>
                            </w:r>
                            <w:r>
                              <w:rPr>
                                <w:b w:val="false"/>
                                <w:bCs w:val="false"/>
                                <w:color w:val="auto"/>
                                <w:sz w:val="28"/>
                                <w:szCs w:val="28"/>
                              </w:rPr>
                              <w:t xml:space="preserve">. SFTP ensures stronger </w:t>
                            </w:r>
                            <w:r>
                              <w:rPr>
                                <w:rStyle w:val="StrongEmphasis"/>
                                <w:b w:val="false"/>
                                <w:bCs w:val="false"/>
                                <w:color w:val="auto"/>
                                <w:sz w:val="28"/>
                                <w:szCs w:val="28"/>
                              </w:rPr>
                              <w:t>confidentiality, integrity, and authentication</w:t>
                            </w:r>
                            <w:r>
                              <w:rPr>
                                <w:b w:val="false"/>
                                <w:bCs w:val="false"/>
                                <w:color w:val="auto"/>
                                <w:sz w:val="28"/>
                                <w:szCs w:val="28"/>
                              </w:rPr>
                              <w:t>, making it suitable for both interactive and automated file transfers across multi-platform systems.</w:t>
                            </w:r>
                          </w:p>
                          <w:p>
                            <w:pPr>
                              <w:pStyle w:val="TextBody"/>
                              <w:rPr/>
                            </w:pPr>
                            <w:r>
                              <w:rPr>
                                <w:b w:val="false"/>
                                <w:bCs w:val="false"/>
                                <w:sz w:val="28"/>
                                <w:szCs w:val="28"/>
                              </w:rPr>
                              <w:t xml:space="preserve">Beyond security, traditional FTP is also anticipated to gain upgraded features. One such improvement is </w:t>
                            </w:r>
                            <w:r>
                              <w:rPr>
                                <w:rStyle w:val="StrongEmphasis"/>
                                <w:b w:val="false"/>
                                <w:bCs w:val="false"/>
                                <w:sz w:val="28"/>
                                <w:szCs w:val="28"/>
                              </w:rPr>
                              <w:t>transparent FTP-to-SFTP conversion</w:t>
                            </w:r>
                            <w:r>
                              <w:rPr>
                                <w:b w:val="false"/>
                                <w:bCs w:val="false"/>
                                <w:sz w:val="28"/>
                                <w:szCs w:val="28"/>
                              </w:rPr>
                              <w:t xml:space="preserve">, which allows organizations to migrate to SFTP without modifying existing scripted file transfers. This means users will not need to uninstall or reinstall software; instead, existing FTP scripts will be automatically upgraded to SFTP, simplifying the transition. Another key enhancement is </w:t>
                            </w:r>
                            <w:r>
                              <w:rPr>
                                <w:rStyle w:val="StrongEmphasis"/>
                                <w:b w:val="false"/>
                                <w:bCs w:val="false"/>
                                <w:sz w:val="28"/>
                                <w:szCs w:val="28"/>
                              </w:rPr>
                              <w:t>automatic guaranteed delivery with configurable alerts</w:t>
                            </w:r>
                            <w:r>
                              <w:rPr>
                                <w:b w:val="false"/>
                                <w:bCs w:val="false"/>
                                <w:sz w:val="28"/>
                                <w:szCs w:val="28"/>
                              </w:rPr>
                              <w:t>. This ensures that critical file transfers are reliably completed, and in cases where files fail to transfer, the system will generate an alert to notify users of incomplete deliveries.</w:t>
                            </w:r>
                          </w:p>
                          <w:p>
                            <w:pPr>
                              <w:pStyle w:val="TextBody"/>
                              <w:rPr>
                                <w:b w:val="false"/>
                                <w:b w:val="false"/>
                                <w:bCs w:val="false"/>
                                <w:sz w:val="28"/>
                                <w:szCs w:val="28"/>
                              </w:rPr>
                            </w:pPr>
                            <w:r>
                              <w:rPr>
                                <w:b w:val="false"/>
                                <w:bCs w:val="false"/>
                                <w:sz w:val="28"/>
                                <w:szCs w:val="28"/>
                              </w:rPr>
                              <w:t>These future enhancements highlight the move toward a more secure, reliable, and user-friendly FTP ecosystem, ensuring smooth operations in enterprise and multi-platform environments.</w:t>
                            </w:r>
                          </w:p>
                          <w:p>
                            <w:pPr>
                              <w:pStyle w:val="Normal"/>
                              <w:jc w:val="center"/>
                              <w:rPr>
                                <w:sz w:val="28"/>
                                <w:szCs w:val="28"/>
                              </w:rPr>
                            </w:pPr>
                            <w:r>
                              <w:rPr/>
                            </w:r>
                          </w:p>
                          <w:p>
                            <w:pPr>
                              <w:pStyle w:val="Normal"/>
                              <w:spacing w:before="0" w:after="200"/>
                              <w:jc w:val="center"/>
                              <w:rPr>
                                <w:color w:val="auto"/>
                              </w:rPr>
                            </w:pPr>
                            <w:r>
                              <w:rPr/>
                              <w:t>/</w:t>
                            </w:r>
                          </w:p>
                        </w:txbxContent>
                      </wps:txbx>
                      <wps:bodyPr lIns="63000" rIns="63000" tIns="63000" bIns="63000" anchor="t">
                        <a:noAutofit/>
                      </wps:bodyPr>
                    </wps:wsp>
                  </a:graphicData>
                </a:graphic>
              </wp:anchor>
            </w:drawing>
          </mc:Choice>
          <mc:Fallback>
            <w:pict>
              <v:rect id="shape_0" ID="Frame28"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rFonts w:ascii="Times new roman" w:hAnsi="Times new roman"/>
                          <w:sz w:val="32"/>
                          <w:szCs w:val="32"/>
                        </w:rPr>
                      </w:pPr>
                      <w:r>
                        <w:rPr>
                          <w:rFonts w:ascii="Times new roman" w:hAnsi="Times new roman"/>
                          <w:b/>
                          <w:bCs/>
                          <w:color w:val="auto"/>
                          <w:sz w:val="32"/>
                          <w:szCs w:val="32"/>
                        </w:rPr>
                        <w:t>FUTURE SCOPE</w:t>
                      </w:r>
                    </w:p>
                    <w:p>
                      <w:pPr>
                        <w:pStyle w:val="Normal"/>
                        <w:jc w:val="center"/>
                        <w:rPr>
                          <w:color w:val="auto"/>
                          <w:sz w:val="24"/>
                        </w:rPr>
                      </w:pPr>
                      <w:r>
                        <w:rPr>
                          <w:color w:val="auto"/>
                          <w:sz w:val="24"/>
                        </w:rPr>
                      </w:r>
                    </w:p>
                    <w:p>
                      <w:pPr>
                        <w:pStyle w:val="TextBody"/>
                        <w:jc w:val="center"/>
                        <w:rPr/>
                      </w:pPr>
                      <w:r>
                        <w:rPr>
                          <w:b w:val="false"/>
                          <w:bCs w:val="false"/>
                          <w:color w:val="auto"/>
                          <w:sz w:val="28"/>
                          <w:szCs w:val="28"/>
                        </w:rPr>
                        <w:t xml:space="preserve">In the near future, FTP is expected to evolve with significant enhancements. </w:t>
                      </w:r>
                      <w:r>
                        <w:rPr>
                          <w:rStyle w:val="StrongEmphasis"/>
                          <w:b w:val="false"/>
                          <w:bCs w:val="false"/>
                          <w:color w:val="auto"/>
                          <w:sz w:val="28"/>
                          <w:szCs w:val="28"/>
                        </w:rPr>
                        <w:t>SSH Communications Security Corp.</w:t>
                      </w:r>
                      <w:r>
                        <w:rPr>
                          <w:b w:val="false"/>
                          <w:bCs w:val="false"/>
                          <w:color w:val="auto"/>
                          <w:sz w:val="28"/>
                          <w:szCs w:val="28"/>
                        </w:rPr>
                        <w:t xml:space="preserve">, a global leader in enterprise security and secure communications solutions, has announced that file transfer technologies will increasingly emphasize security through protocols such as </w:t>
                      </w:r>
                      <w:r>
                        <w:rPr>
                          <w:rStyle w:val="StrongEmphasis"/>
                          <w:b w:val="false"/>
                          <w:bCs w:val="false"/>
                          <w:color w:val="auto"/>
                          <w:sz w:val="28"/>
                          <w:szCs w:val="28"/>
                        </w:rPr>
                        <w:t>SFTP (Secure File Transfer Protocol)</w:t>
                      </w:r>
                      <w:r>
                        <w:rPr>
                          <w:b w:val="false"/>
                          <w:bCs w:val="false"/>
                          <w:color w:val="auto"/>
                          <w:sz w:val="28"/>
                          <w:szCs w:val="28"/>
                        </w:rPr>
                        <w:t xml:space="preserve">. SFTP ensures stronger </w:t>
                      </w:r>
                      <w:r>
                        <w:rPr>
                          <w:rStyle w:val="StrongEmphasis"/>
                          <w:b w:val="false"/>
                          <w:bCs w:val="false"/>
                          <w:color w:val="auto"/>
                          <w:sz w:val="28"/>
                          <w:szCs w:val="28"/>
                        </w:rPr>
                        <w:t>confidentiality, integrity, and authentication</w:t>
                      </w:r>
                      <w:r>
                        <w:rPr>
                          <w:b w:val="false"/>
                          <w:bCs w:val="false"/>
                          <w:color w:val="auto"/>
                          <w:sz w:val="28"/>
                          <w:szCs w:val="28"/>
                        </w:rPr>
                        <w:t>, making it suitable for both interactive and automated file transfers across multi-platform systems.</w:t>
                      </w:r>
                    </w:p>
                    <w:p>
                      <w:pPr>
                        <w:pStyle w:val="TextBody"/>
                        <w:rPr/>
                      </w:pPr>
                      <w:r>
                        <w:rPr>
                          <w:b w:val="false"/>
                          <w:bCs w:val="false"/>
                          <w:sz w:val="28"/>
                          <w:szCs w:val="28"/>
                        </w:rPr>
                        <w:t xml:space="preserve">Beyond security, traditional FTP is also anticipated to gain upgraded features. One such improvement is </w:t>
                      </w:r>
                      <w:r>
                        <w:rPr>
                          <w:rStyle w:val="StrongEmphasis"/>
                          <w:b w:val="false"/>
                          <w:bCs w:val="false"/>
                          <w:sz w:val="28"/>
                          <w:szCs w:val="28"/>
                        </w:rPr>
                        <w:t>transparent FTP-to-SFTP conversion</w:t>
                      </w:r>
                      <w:r>
                        <w:rPr>
                          <w:b w:val="false"/>
                          <w:bCs w:val="false"/>
                          <w:sz w:val="28"/>
                          <w:szCs w:val="28"/>
                        </w:rPr>
                        <w:t xml:space="preserve">, which allows organizations to migrate to SFTP without modifying existing scripted file transfers. This means users will not need to uninstall or reinstall software; instead, existing FTP scripts will be automatically upgraded to SFTP, simplifying the transition. Another key enhancement is </w:t>
                      </w:r>
                      <w:r>
                        <w:rPr>
                          <w:rStyle w:val="StrongEmphasis"/>
                          <w:b w:val="false"/>
                          <w:bCs w:val="false"/>
                          <w:sz w:val="28"/>
                          <w:szCs w:val="28"/>
                        </w:rPr>
                        <w:t>automatic guaranteed delivery with configurable alerts</w:t>
                      </w:r>
                      <w:r>
                        <w:rPr>
                          <w:b w:val="false"/>
                          <w:bCs w:val="false"/>
                          <w:sz w:val="28"/>
                          <w:szCs w:val="28"/>
                        </w:rPr>
                        <w:t>. This ensures that critical file transfers are reliably completed, and in cases where files fail to transfer, the system will generate an alert to notify users of incomplete deliveries.</w:t>
                      </w:r>
                    </w:p>
                    <w:p>
                      <w:pPr>
                        <w:pStyle w:val="TextBody"/>
                        <w:rPr>
                          <w:b w:val="false"/>
                          <w:b w:val="false"/>
                          <w:bCs w:val="false"/>
                          <w:sz w:val="28"/>
                          <w:szCs w:val="28"/>
                        </w:rPr>
                      </w:pPr>
                      <w:r>
                        <w:rPr>
                          <w:b w:val="false"/>
                          <w:bCs w:val="false"/>
                          <w:sz w:val="28"/>
                          <w:szCs w:val="28"/>
                        </w:rPr>
                        <w:t>These future enhancements highlight the move toward a more secure, reliable, and user-friendly FTP ecosystem, ensuring smooth operations in enterprise and multi-platform environments.</w:t>
                      </w:r>
                    </w:p>
                    <w:p>
                      <w:pPr>
                        <w:pStyle w:val="Normal"/>
                        <w:jc w:val="center"/>
                        <w:rPr>
                          <w:sz w:val="28"/>
                          <w:szCs w:val="28"/>
                        </w:rPr>
                      </w:pPr>
                      <w:r>
                        <w:rPr/>
                      </w:r>
                    </w:p>
                    <w:p>
                      <w:pPr>
                        <w:pStyle w:val="Normal"/>
                        <w:spacing w:before="0" w:after="200"/>
                        <w:jc w:val="center"/>
                        <w:rPr>
                          <w:color w:val="auto"/>
                        </w:rPr>
                      </w:pPr>
                      <w:r>
                        <w:rPr/>
                        <w:t>/</w:t>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24">
                <wp:simplePos x="0" y="0"/>
                <wp:positionH relativeFrom="column">
                  <wp:posOffset>-552450</wp:posOffset>
                </wp:positionH>
                <wp:positionV relativeFrom="paragraph">
                  <wp:posOffset>-30480</wp:posOffset>
                </wp:positionV>
                <wp:extent cx="6706235" cy="7944485"/>
                <wp:effectExtent l="10160" t="10160" r="8890" b="8890"/>
                <wp:wrapSquare wrapText="bothSides"/>
                <wp:docPr id="43" name="Frame27"/>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pPr>
                            <w:r>
                              <w:rPr>
                                <w:rFonts w:ascii="Times new roman" w:hAnsi="Times new roman"/>
                                <w:b/>
                                <w:bCs/>
                                <w:color w:val="auto"/>
                                <w:sz w:val="32"/>
                                <w:szCs w:val="32"/>
                              </w:rPr>
                              <w:t>CONCLUSION</w:t>
                            </w:r>
                          </w:p>
                          <w:p>
                            <w:pPr>
                              <w:pStyle w:val="Normal"/>
                              <w:jc w:val="center"/>
                              <w:rPr>
                                <w:color w:val="auto"/>
                                <w:sz w:val="24"/>
                              </w:rPr>
                            </w:pPr>
                            <w:r>
                              <w:rPr>
                                <w:color w:val="auto"/>
                                <w:sz w:val="24"/>
                              </w:rPr>
                            </w:r>
                          </w:p>
                          <w:p>
                            <w:pPr>
                              <w:pStyle w:val="TextBody"/>
                              <w:jc w:val="center"/>
                              <w:rPr/>
                            </w:pPr>
                            <w:r>
                              <w:rPr>
                                <w:b w:val="false"/>
                                <w:bCs w:val="false"/>
                                <w:color w:val="auto"/>
                                <w:sz w:val="28"/>
                                <w:szCs w:val="28"/>
                              </w:rPr>
                              <w:t xml:space="preserve">The rapid advancement of information technology has made global resource sharing possible with just a computer and an internet connection. Today, downloading from remote servers and uploading files to websites is simple, thanks to the </w:t>
                            </w:r>
                            <w:r>
                              <w:rPr>
                                <w:rStyle w:val="StrongEmphasis"/>
                                <w:b w:val="false"/>
                                <w:bCs w:val="false"/>
                                <w:color w:val="auto"/>
                                <w:sz w:val="28"/>
                                <w:szCs w:val="28"/>
                              </w:rPr>
                              <w:t>File Transfer Protocol (FTP)</w:t>
                            </w:r>
                            <w:r>
                              <w:rPr>
                                <w:b w:val="false"/>
                                <w:bCs w:val="false"/>
                                <w:color w:val="auto"/>
                                <w:sz w:val="28"/>
                                <w:szCs w:val="28"/>
                              </w:rPr>
                              <w:t>.</w:t>
                            </w:r>
                          </w:p>
                          <w:p>
                            <w:pPr>
                              <w:pStyle w:val="TextBody"/>
                              <w:jc w:val="center"/>
                              <w:rPr/>
                            </w:pPr>
                            <w:r>
                              <w:rPr>
                                <w:b w:val="false"/>
                                <w:bCs w:val="false"/>
                                <w:sz w:val="28"/>
                                <w:szCs w:val="28"/>
                              </w:rPr>
                              <w:t xml:space="preserve">Initially, file transfer over the internet relied on email attachments, which imposed strict limitations on file size and type. FTP overcame these issues by enabling the transfer of virtually any file type without size restrictions, making it a more flexible and reliable solution. However, FTP also raises concerns regarding </w:t>
                            </w:r>
                            <w:r>
                              <w:rPr>
                                <w:rStyle w:val="StrongEmphasis"/>
                                <w:b w:val="false"/>
                                <w:bCs w:val="false"/>
                                <w:sz w:val="28"/>
                                <w:szCs w:val="28"/>
                              </w:rPr>
                              <w:t>security and access control</w:t>
                            </w:r>
                            <w:r>
                              <w:rPr>
                                <w:b w:val="false"/>
                                <w:bCs w:val="false"/>
                                <w:sz w:val="28"/>
                                <w:szCs w:val="28"/>
                              </w:rPr>
                              <w:t>. While some FTP servers allow open public access, others restrict usage and require user authentication to ensure controlled data sharing.</w:t>
                            </w:r>
                          </w:p>
                          <w:p>
                            <w:pPr>
                              <w:pStyle w:val="TextBody"/>
                              <w:jc w:val="center"/>
                              <w:rPr/>
                            </w:pPr>
                            <w:r>
                              <w:rPr>
                                <w:b w:val="false"/>
                                <w:bCs w:val="false"/>
                                <w:sz w:val="28"/>
                                <w:szCs w:val="28"/>
                              </w:rPr>
                              <w:t xml:space="preserve">Looking to the future, FTP is being enhanced with more secure technologies such as </w:t>
                            </w:r>
                            <w:r>
                              <w:rPr>
                                <w:rStyle w:val="StrongEmphasis"/>
                                <w:b w:val="false"/>
                                <w:bCs w:val="false"/>
                                <w:sz w:val="28"/>
                                <w:szCs w:val="28"/>
                              </w:rPr>
                              <w:t>Enhanced File Transfer (EFT)</w:t>
                            </w:r>
                            <w:r>
                              <w:rPr>
                                <w:b w:val="false"/>
                                <w:bCs w:val="false"/>
                                <w:sz w:val="28"/>
                                <w:szCs w:val="28"/>
                              </w:rPr>
                              <w:t xml:space="preserve"> and </w:t>
                            </w:r>
                            <w:r>
                              <w:rPr>
                                <w:rStyle w:val="StrongEmphasis"/>
                                <w:b w:val="false"/>
                                <w:bCs w:val="false"/>
                                <w:sz w:val="28"/>
                                <w:szCs w:val="28"/>
                              </w:rPr>
                              <w:t>Secure File Transfer Protocol (SFTP)</w:t>
                            </w:r>
                            <w:r>
                              <w:rPr>
                                <w:b w:val="false"/>
                                <w:bCs w:val="false"/>
                                <w:sz w:val="28"/>
                                <w:szCs w:val="28"/>
                              </w:rPr>
                              <w:t>. These improvements focus on confidentiality, integrity, and authentication, ensuring safer file transfers across diverse platforms.</w:t>
                            </w:r>
                          </w:p>
                          <w:p>
                            <w:pPr>
                              <w:pStyle w:val="TextBody"/>
                              <w:jc w:val="center"/>
                              <w:rPr>
                                <w:b w:val="false"/>
                                <w:b w:val="false"/>
                                <w:bCs w:val="false"/>
                                <w:sz w:val="28"/>
                                <w:szCs w:val="28"/>
                              </w:rPr>
                            </w:pPr>
                            <w:r>
                              <w:rPr>
                                <w:b w:val="false"/>
                                <w:bCs w:val="false"/>
                                <w:sz w:val="28"/>
                                <w:szCs w:val="28"/>
                              </w:rPr>
                              <w:t>In summary, FTP has played a critical role in efficient data transmission, overcoming early limitations, and continues to evolve toward more secure and reliable communication in modern networking.</w:t>
                            </w:r>
                          </w:p>
                          <w:p>
                            <w:pPr>
                              <w:pStyle w:val="Normal"/>
                              <w:spacing w:before="0" w:after="200"/>
                              <w:jc w:val="center"/>
                              <w:rPr>
                                <w:sz w:val="28"/>
                                <w:szCs w:val="28"/>
                              </w:rPr>
                            </w:pPr>
                            <w:r>
                              <w:rPr/>
                            </w:r>
                          </w:p>
                        </w:txbxContent>
                      </wps:txbx>
                      <wps:bodyPr lIns="63000" rIns="63000" tIns="63000" bIns="63000" anchor="t">
                        <a:noAutofit/>
                      </wps:bodyPr>
                    </wps:wsp>
                  </a:graphicData>
                </a:graphic>
              </wp:anchor>
            </w:drawing>
          </mc:Choice>
          <mc:Fallback>
            <w:pict>
              <v:rect id="shape_0" ID="Frame27"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pPr>
                      <w:r>
                        <w:rPr>
                          <w:rFonts w:ascii="Times new roman" w:hAnsi="Times new roman"/>
                          <w:b/>
                          <w:bCs/>
                          <w:color w:val="auto"/>
                          <w:sz w:val="32"/>
                          <w:szCs w:val="32"/>
                        </w:rPr>
                        <w:t>CONCLUSION</w:t>
                      </w:r>
                    </w:p>
                    <w:p>
                      <w:pPr>
                        <w:pStyle w:val="Normal"/>
                        <w:jc w:val="center"/>
                        <w:rPr>
                          <w:color w:val="auto"/>
                          <w:sz w:val="24"/>
                        </w:rPr>
                      </w:pPr>
                      <w:r>
                        <w:rPr>
                          <w:color w:val="auto"/>
                          <w:sz w:val="24"/>
                        </w:rPr>
                      </w:r>
                    </w:p>
                    <w:p>
                      <w:pPr>
                        <w:pStyle w:val="TextBody"/>
                        <w:jc w:val="center"/>
                        <w:rPr/>
                      </w:pPr>
                      <w:r>
                        <w:rPr>
                          <w:b w:val="false"/>
                          <w:bCs w:val="false"/>
                          <w:color w:val="auto"/>
                          <w:sz w:val="28"/>
                          <w:szCs w:val="28"/>
                        </w:rPr>
                        <w:t xml:space="preserve">The rapid advancement of information technology has made global resource sharing possible with just a computer and an internet connection. Today, downloading from remote servers and uploading files to websites is simple, thanks to the </w:t>
                      </w:r>
                      <w:r>
                        <w:rPr>
                          <w:rStyle w:val="StrongEmphasis"/>
                          <w:b w:val="false"/>
                          <w:bCs w:val="false"/>
                          <w:color w:val="auto"/>
                          <w:sz w:val="28"/>
                          <w:szCs w:val="28"/>
                        </w:rPr>
                        <w:t>File Transfer Protocol (FTP)</w:t>
                      </w:r>
                      <w:r>
                        <w:rPr>
                          <w:b w:val="false"/>
                          <w:bCs w:val="false"/>
                          <w:color w:val="auto"/>
                          <w:sz w:val="28"/>
                          <w:szCs w:val="28"/>
                        </w:rPr>
                        <w:t>.</w:t>
                      </w:r>
                    </w:p>
                    <w:p>
                      <w:pPr>
                        <w:pStyle w:val="TextBody"/>
                        <w:jc w:val="center"/>
                        <w:rPr/>
                      </w:pPr>
                      <w:r>
                        <w:rPr>
                          <w:b w:val="false"/>
                          <w:bCs w:val="false"/>
                          <w:sz w:val="28"/>
                          <w:szCs w:val="28"/>
                        </w:rPr>
                        <w:t xml:space="preserve">Initially, file transfer over the internet relied on email attachments, which imposed strict limitations on file size and type. FTP overcame these issues by enabling the transfer of virtually any file type without size restrictions, making it a more flexible and reliable solution. However, FTP also raises concerns regarding </w:t>
                      </w:r>
                      <w:r>
                        <w:rPr>
                          <w:rStyle w:val="StrongEmphasis"/>
                          <w:b w:val="false"/>
                          <w:bCs w:val="false"/>
                          <w:sz w:val="28"/>
                          <w:szCs w:val="28"/>
                        </w:rPr>
                        <w:t>security and access control</w:t>
                      </w:r>
                      <w:r>
                        <w:rPr>
                          <w:b w:val="false"/>
                          <w:bCs w:val="false"/>
                          <w:sz w:val="28"/>
                          <w:szCs w:val="28"/>
                        </w:rPr>
                        <w:t>. While some FTP servers allow open public access, others restrict usage and require user authentication to ensure controlled data sharing.</w:t>
                      </w:r>
                    </w:p>
                    <w:p>
                      <w:pPr>
                        <w:pStyle w:val="TextBody"/>
                        <w:jc w:val="center"/>
                        <w:rPr/>
                      </w:pPr>
                      <w:r>
                        <w:rPr>
                          <w:b w:val="false"/>
                          <w:bCs w:val="false"/>
                          <w:sz w:val="28"/>
                          <w:szCs w:val="28"/>
                        </w:rPr>
                        <w:t xml:space="preserve">Looking to the future, FTP is being enhanced with more secure technologies such as </w:t>
                      </w:r>
                      <w:r>
                        <w:rPr>
                          <w:rStyle w:val="StrongEmphasis"/>
                          <w:b w:val="false"/>
                          <w:bCs w:val="false"/>
                          <w:sz w:val="28"/>
                          <w:szCs w:val="28"/>
                        </w:rPr>
                        <w:t>Enhanced File Transfer (EFT)</w:t>
                      </w:r>
                      <w:r>
                        <w:rPr>
                          <w:b w:val="false"/>
                          <w:bCs w:val="false"/>
                          <w:sz w:val="28"/>
                          <w:szCs w:val="28"/>
                        </w:rPr>
                        <w:t xml:space="preserve"> and </w:t>
                      </w:r>
                      <w:r>
                        <w:rPr>
                          <w:rStyle w:val="StrongEmphasis"/>
                          <w:b w:val="false"/>
                          <w:bCs w:val="false"/>
                          <w:sz w:val="28"/>
                          <w:szCs w:val="28"/>
                        </w:rPr>
                        <w:t>Secure File Transfer Protocol (SFTP)</w:t>
                      </w:r>
                      <w:r>
                        <w:rPr>
                          <w:b w:val="false"/>
                          <w:bCs w:val="false"/>
                          <w:sz w:val="28"/>
                          <w:szCs w:val="28"/>
                        </w:rPr>
                        <w:t>. These improvements focus on confidentiality, integrity, and authentication, ensuring safer file transfers across diverse platforms.</w:t>
                      </w:r>
                    </w:p>
                    <w:p>
                      <w:pPr>
                        <w:pStyle w:val="TextBody"/>
                        <w:jc w:val="center"/>
                        <w:rPr>
                          <w:b w:val="false"/>
                          <w:b w:val="false"/>
                          <w:bCs w:val="false"/>
                          <w:sz w:val="28"/>
                          <w:szCs w:val="28"/>
                        </w:rPr>
                      </w:pPr>
                      <w:r>
                        <w:rPr>
                          <w:b w:val="false"/>
                          <w:bCs w:val="false"/>
                          <w:sz w:val="28"/>
                          <w:szCs w:val="28"/>
                        </w:rPr>
                        <w:t>In summary, FTP has played a critical role in efficient data transmission, overcoming early limitations, and continues to evolve toward more secure and reliable communication in modern networking.</w:t>
                      </w:r>
                    </w:p>
                    <w:p>
                      <w:pPr>
                        <w:pStyle w:val="Normal"/>
                        <w:spacing w:before="0" w:after="200"/>
                        <w:jc w:val="center"/>
                        <w:rPr>
                          <w:sz w:val="28"/>
                          <w:szCs w:val="28"/>
                        </w:rPr>
                      </w:pPr>
                      <w:r>
                        <w:rPr/>
                      </w:r>
                    </w:p>
                  </w:txbxContent>
                </v:textbox>
                <w10:wrap type="square"/>
              </v:rect>
            </w:pict>
          </mc:Fallback>
        </mc:AlternateContent>
      </w:r>
    </w:p>
    <w:p>
      <w:pPr>
        <w:pStyle w:val="Normal"/>
        <w:spacing w:before="0" w:after="200"/>
        <w:jc w:val="center"/>
        <w:rPr>
          <w:b/>
          <w:b/>
          <w:color w:val="auto"/>
          <w:sz w:val="24"/>
        </w:rPr>
      </w:pPr>
      <w:r>
        <w:rPr/>
        <mc:AlternateContent>
          <mc:Choice Requires="wps">
            <w:drawing>
              <wp:anchor behindDoc="0" distT="71120" distB="71755" distL="71120" distR="71755" simplePos="0" locked="0" layoutInCell="0" allowOverlap="1" relativeHeight="22">
                <wp:simplePos x="0" y="0"/>
                <wp:positionH relativeFrom="column">
                  <wp:posOffset>-552450</wp:posOffset>
                </wp:positionH>
                <wp:positionV relativeFrom="paragraph">
                  <wp:posOffset>-30480</wp:posOffset>
                </wp:positionV>
                <wp:extent cx="6706235" cy="7944485"/>
                <wp:effectExtent l="10160" t="10160" r="8890" b="8890"/>
                <wp:wrapSquare wrapText="bothSides"/>
                <wp:docPr id="45" name="Frame25"/>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pPr>
                            <w:r>
                              <w:rPr>
                                <w:rFonts w:ascii="Times new roman" w:hAnsi="Times new roman"/>
                                <w:b/>
                                <w:bCs/>
                                <w:color w:val="auto"/>
                                <w:sz w:val="32"/>
                                <w:szCs w:val="32"/>
                              </w:rPr>
                              <w:t>REFERENCES</w:t>
                            </w:r>
                          </w:p>
                          <w:p>
                            <w:pPr>
                              <w:pStyle w:val="Normal"/>
                              <w:jc w:val="center"/>
                              <w:rPr>
                                <w:color w:val="auto"/>
                                <w:sz w:val="24"/>
                              </w:rPr>
                            </w:pPr>
                            <w:r>
                              <w:rPr>
                                <w:color w:val="auto"/>
                                <w:sz w:val="24"/>
                              </w:rPr>
                            </w:r>
                          </w:p>
                          <w:p>
                            <w:pPr>
                              <w:pStyle w:val="Normal"/>
                              <w:jc w:val="center"/>
                              <w:rPr>
                                <w:color w:val="auto"/>
                                <w:sz w:val="24"/>
                              </w:rPr>
                            </w:pPr>
                            <w:r>
                              <w:rPr>
                                <w:color w:val="auto"/>
                                <w:sz w:val="24"/>
                              </w:rPr>
                            </w:r>
                          </w:p>
                          <w:p>
                            <w:pPr>
                              <w:pStyle w:val="TextBody"/>
                              <w:numPr>
                                <w:ilvl w:val="0"/>
                                <w:numId w:val="18"/>
                              </w:numPr>
                              <w:jc w:val="left"/>
                              <w:rPr/>
                            </w:pPr>
                            <w:r>
                              <w:rPr>
                                <w:b w:val="false"/>
                                <w:bCs w:val="false"/>
                                <w:i w:val="false"/>
                                <w:iCs w:val="false"/>
                                <w:color w:val="auto"/>
                                <w:sz w:val="28"/>
                                <w:szCs w:val="28"/>
                              </w:rPr>
                              <w:t xml:space="preserve">J. Postel, J. Reynolds, </w:t>
                            </w:r>
                            <w:r>
                              <w:rPr>
                                <w:rStyle w:val="Emphasis"/>
                                <w:b w:val="false"/>
                                <w:bCs w:val="false"/>
                                <w:i w:val="false"/>
                                <w:iCs w:val="false"/>
                                <w:color w:val="auto"/>
                                <w:sz w:val="28"/>
                                <w:szCs w:val="28"/>
                              </w:rPr>
                              <w:t>RFC 959 – File Transfer Protocol (FTP) Specification</w:t>
                            </w:r>
                            <w:r>
                              <w:rPr>
                                <w:b w:val="false"/>
                                <w:bCs w:val="false"/>
                                <w:i w:val="false"/>
                                <w:iCs w:val="false"/>
                                <w:color w:val="auto"/>
                                <w:sz w:val="28"/>
                                <w:szCs w:val="28"/>
                              </w:rPr>
                              <w:t>, IETF, 1985.</w:t>
                            </w:r>
                          </w:p>
                          <w:p>
                            <w:pPr>
                              <w:pStyle w:val="TextBody"/>
                              <w:numPr>
                                <w:ilvl w:val="0"/>
                                <w:numId w:val="18"/>
                              </w:numPr>
                              <w:jc w:val="left"/>
                              <w:rPr/>
                            </w:pPr>
                            <w:r>
                              <w:rPr>
                                <w:b w:val="false"/>
                                <w:bCs w:val="false"/>
                                <w:i w:val="false"/>
                                <w:iCs w:val="false"/>
                                <w:sz w:val="28"/>
                                <w:szCs w:val="28"/>
                              </w:rPr>
                              <w:t xml:space="preserve">W. Richard Stevens, </w:t>
                            </w:r>
                            <w:r>
                              <w:rPr>
                                <w:rStyle w:val="Emphasis"/>
                                <w:b w:val="false"/>
                                <w:bCs w:val="false"/>
                                <w:i w:val="false"/>
                                <w:iCs w:val="false"/>
                                <w:sz w:val="28"/>
                                <w:szCs w:val="28"/>
                              </w:rPr>
                              <w:t>UNIX Network Programming, Volume 1: The Sockets Networking API</w:t>
                            </w:r>
                            <w:r>
                              <w:rPr>
                                <w:b w:val="false"/>
                                <w:bCs w:val="false"/>
                                <w:i w:val="false"/>
                                <w:iCs w:val="false"/>
                                <w:sz w:val="28"/>
                                <w:szCs w:val="28"/>
                              </w:rPr>
                              <w:t>, Prentice Hall, 3rd Edition, 2003.</w:t>
                            </w:r>
                          </w:p>
                          <w:p>
                            <w:pPr>
                              <w:pStyle w:val="TextBody"/>
                              <w:numPr>
                                <w:ilvl w:val="0"/>
                                <w:numId w:val="18"/>
                              </w:numPr>
                              <w:jc w:val="left"/>
                              <w:rPr/>
                            </w:pPr>
                            <w:r>
                              <w:rPr>
                                <w:rStyle w:val="Emphasis"/>
                                <w:b w:val="false"/>
                                <w:bCs w:val="false"/>
                                <w:i w:val="false"/>
                                <w:iCs w:val="false"/>
                                <w:sz w:val="28"/>
                                <w:szCs w:val="28"/>
                              </w:rPr>
                              <w:t>Linux Manual Pages</w:t>
                            </w:r>
                            <w:r>
                              <w:rPr>
                                <w:b w:val="false"/>
                                <w:bCs w:val="false"/>
                                <w:i w:val="false"/>
                                <w:iCs w:val="false"/>
                                <w:sz w:val="28"/>
                                <w:szCs w:val="28"/>
                              </w:rPr>
                              <w:t xml:space="preserve"> – </w:t>
                            </w:r>
                            <w:r>
                              <w:rPr>
                                <w:rStyle w:val="SourceText"/>
                                <w:b w:val="false"/>
                                <w:bCs w:val="false"/>
                                <w:i w:val="false"/>
                                <w:iCs w:val="false"/>
                                <w:sz w:val="28"/>
                                <w:szCs w:val="28"/>
                              </w:rPr>
                              <w:t>man 2 socket</w:t>
                            </w:r>
                            <w:r>
                              <w:rPr>
                                <w:b w:val="false"/>
                                <w:bCs w:val="false"/>
                                <w:i w:val="false"/>
                                <w:iCs w:val="false"/>
                                <w:sz w:val="28"/>
                                <w:szCs w:val="28"/>
                              </w:rPr>
                              <w:t xml:space="preserve">, </w:t>
                            </w:r>
                            <w:r>
                              <w:rPr>
                                <w:rStyle w:val="SourceText"/>
                                <w:b w:val="false"/>
                                <w:bCs w:val="false"/>
                                <w:i w:val="false"/>
                                <w:iCs w:val="false"/>
                                <w:sz w:val="28"/>
                                <w:szCs w:val="28"/>
                              </w:rPr>
                              <w:t>man 2 bind</w:t>
                            </w:r>
                            <w:r>
                              <w:rPr>
                                <w:b w:val="false"/>
                                <w:bCs w:val="false"/>
                                <w:i w:val="false"/>
                                <w:iCs w:val="false"/>
                                <w:sz w:val="28"/>
                                <w:szCs w:val="28"/>
                              </w:rPr>
                              <w:t xml:space="preserve">, </w:t>
                            </w:r>
                            <w:r>
                              <w:rPr>
                                <w:rStyle w:val="SourceText"/>
                                <w:b w:val="false"/>
                                <w:bCs w:val="false"/>
                                <w:i w:val="false"/>
                                <w:iCs w:val="false"/>
                                <w:sz w:val="28"/>
                                <w:szCs w:val="28"/>
                              </w:rPr>
                              <w:t>man 2 listen</w:t>
                            </w:r>
                            <w:r>
                              <w:rPr>
                                <w:b w:val="false"/>
                                <w:bCs w:val="false"/>
                                <w:i w:val="false"/>
                                <w:iCs w:val="false"/>
                                <w:sz w:val="28"/>
                                <w:szCs w:val="28"/>
                              </w:rPr>
                              <w:t xml:space="preserve">, </w:t>
                            </w:r>
                            <w:r>
                              <w:rPr>
                                <w:rStyle w:val="SourceText"/>
                                <w:b w:val="false"/>
                                <w:bCs w:val="false"/>
                                <w:i w:val="false"/>
                                <w:iCs w:val="false"/>
                                <w:sz w:val="28"/>
                                <w:szCs w:val="28"/>
                              </w:rPr>
                              <w:t>man 2 accept</w:t>
                            </w:r>
                            <w:r>
                              <w:rPr>
                                <w:b w:val="false"/>
                                <w:bCs w:val="false"/>
                                <w:i w:val="false"/>
                                <w:iCs w:val="false"/>
                                <w:sz w:val="28"/>
                                <w:szCs w:val="28"/>
                              </w:rPr>
                              <w:t xml:space="preserve">, </w:t>
                            </w:r>
                            <w:r>
                              <w:rPr>
                                <w:rStyle w:val="SourceText"/>
                                <w:b w:val="false"/>
                                <w:bCs w:val="false"/>
                                <w:i w:val="false"/>
                                <w:iCs w:val="false"/>
                                <w:sz w:val="28"/>
                                <w:szCs w:val="28"/>
                              </w:rPr>
                              <w:t>man 2 connect</w:t>
                            </w:r>
                            <w:r>
                              <w:rPr>
                                <w:b w:val="false"/>
                                <w:bCs w:val="false"/>
                                <w:i w:val="false"/>
                                <w:iCs w:val="false"/>
                                <w:sz w:val="28"/>
                                <w:szCs w:val="28"/>
                              </w:rPr>
                              <w:t>.</w:t>
                            </w:r>
                          </w:p>
                          <w:p>
                            <w:pPr>
                              <w:pStyle w:val="TextBody"/>
                              <w:numPr>
                                <w:ilvl w:val="0"/>
                                <w:numId w:val="18"/>
                              </w:numPr>
                              <w:jc w:val="left"/>
                              <w:rPr>
                                <w:b w:val="false"/>
                                <w:b w:val="false"/>
                                <w:bCs w:val="false"/>
                                <w:i w:val="false"/>
                                <w:i w:val="false"/>
                                <w:iCs w:val="false"/>
                                <w:sz w:val="28"/>
                                <w:szCs w:val="28"/>
                              </w:rPr>
                            </w:pPr>
                            <w:r>
                              <w:rPr>
                                <w:b w:val="false"/>
                                <w:bCs w:val="false"/>
                                <w:i w:val="false"/>
                                <w:iCs w:val="false"/>
                                <w:sz w:val="28"/>
                                <w:szCs w:val="28"/>
                              </w:rPr>
                              <w:t>Online resources and tutorials on C socket programming and FTP server implementation (e.g., GNU/Linux Documentation, GeeksforGeeks, and Beej’s Guide to Network Programming).</w:t>
                            </w:r>
                          </w:p>
                          <w:p>
                            <w:pPr>
                              <w:pStyle w:val="Normal"/>
                              <w:jc w:val="center"/>
                              <w:rPr>
                                <w:i w:val="false"/>
                                <w:i w:val="false"/>
                                <w:iCs w:val="false"/>
                              </w:rPr>
                            </w:pPr>
                            <w:r>
                              <w:rPr>
                                <w:i w:val="false"/>
                                <w:iCs w:val="false"/>
                              </w:rPr>
                            </w:r>
                          </w:p>
                          <w:p>
                            <w:pPr>
                              <w:pStyle w:val="Normal"/>
                              <w:spacing w:before="0" w:after="200"/>
                              <w:jc w:val="center"/>
                              <w:rPr>
                                <w:color w:val="auto"/>
                              </w:rPr>
                            </w:pPr>
                            <w:r>
                              <w:rPr/>
                            </w:r>
                          </w:p>
                        </w:txbxContent>
                      </wps:txbx>
                      <wps:bodyPr lIns="63000" rIns="63000" tIns="63000" bIns="63000" anchor="t">
                        <a:noAutofit/>
                      </wps:bodyPr>
                    </wps:wsp>
                  </a:graphicData>
                </a:graphic>
              </wp:anchor>
            </w:drawing>
          </mc:Choice>
          <mc:Fallback>
            <w:pict>
              <v:rect id="shape_0" ID="Frame25"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auto"/>
                          <w:sz w:val="44"/>
                        </w:rPr>
                      </w:r>
                    </w:p>
                    <w:p>
                      <w:pPr>
                        <w:pStyle w:val="Normal"/>
                        <w:jc w:val="center"/>
                        <w:rPr>
                          <w:color w:val="auto"/>
                          <w:sz w:val="24"/>
                        </w:rPr>
                      </w:pPr>
                      <w:r>
                        <w:rPr>
                          <w:color w:val="auto"/>
                          <w:sz w:val="24"/>
                        </w:rPr>
                      </w:r>
                    </w:p>
                    <w:p>
                      <w:pPr>
                        <w:pStyle w:val="Normal"/>
                        <w:jc w:val="center"/>
                        <w:rPr/>
                      </w:pPr>
                      <w:r>
                        <w:rPr>
                          <w:rFonts w:ascii="Times new roman" w:hAnsi="Times new roman"/>
                          <w:b/>
                          <w:bCs/>
                          <w:color w:val="auto"/>
                          <w:sz w:val="32"/>
                          <w:szCs w:val="32"/>
                        </w:rPr>
                        <w:t>REFERENCES</w:t>
                      </w:r>
                    </w:p>
                    <w:p>
                      <w:pPr>
                        <w:pStyle w:val="Normal"/>
                        <w:jc w:val="center"/>
                        <w:rPr>
                          <w:color w:val="auto"/>
                          <w:sz w:val="24"/>
                        </w:rPr>
                      </w:pPr>
                      <w:r>
                        <w:rPr>
                          <w:color w:val="auto"/>
                          <w:sz w:val="24"/>
                        </w:rPr>
                      </w:r>
                    </w:p>
                    <w:p>
                      <w:pPr>
                        <w:pStyle w:val="Normal"/>
                        <w:jc w:val="center"/>
                        <w:rPr>
                          <w:color w:val="auto"/>
                          <w:sz w:val="24"/>
                        </w:rPr>
                      </w:pPr>
                      <w:r>
                        <w:rPr>
                          <w:color w:val="auto"/>
                          <w:sz w:val="24"/>
                        </w:rPr>
                      </w:r>
                    </w:p>
                    <w:p>
                      <w:pPr>
                        <w:pStyle w:val="TextBody"/>
                        <w:numPr>
                          <w:ilvl w:val="0"/>
                          <w:numId w:val="18"/>
                        </w:numPr>
                        <w:jc w:val="left"/>
                        <w:rPr/>
                      </w:pPr>
                      <w:r>
                        <w:rPr>
                          <w:b w:val="false"/>
                          <w:bCs w:val="false"/>
                          <w:i w:val="false"/>
                          <w:iCs w:val="false"/>
                          <w:color w:val="auto"/>
                          <w:sz w:val="28"/>
                          <w:szCs w:val="28"/>
                        </w:rPr>
                        <w:t xml:space="preserve">J. Postel, J. Reynolds, </w:t>
                      </w:r>
                      <w:r>
                        <w:rPr>
                          <w:rStyle w:val="Emphasis"/>
                          <w:b w:val="false"/>
                          <w:bCs w:val="false"/>
                          <w:i w:val="false"/>
                          <w:iCs w:val="false"/>
                          <w:color w:val="auto"/>
                          <w:sz w:val="28"/>
                          <w:szCs w:val="28"/>
                        </w:rPr>
                        <w:t>RFC 959 – File Transfer Protocol (FTP) Specification</w:t>
                      </w:r>
                      <w:r>
                        <w:rPr>
                          <w:b w:val="false"/>
                          <w:bCs w:val="false"/>
                          <w:i w:val="false"/>
                          <w:iCs w:val="false"/>
                          <w:color w:val="auto"/>
                          <w:sz w:val="28"/>
                          <w:szCs w:val="28"/>
                        </w:rPr>
                        <w:t>, IETF, 1985.</w:t>
                      </w:r>
                    </w:p>
                    <w:p>
                      <w:pPr>
                        <w:pStyle w:val="TextBody"/>
                        <w:numPr>
                          <w:ilvl w:val="0"/>
                          <w:numId w:val="18"/>
                        </w:numPr>
                        <w:jc w:val="left"/>
                        <w:rPr/>
                      </w:pPr>
                      <w:r>
                        <w:rPr>
                          <w:b w:val="false"/>
                          <w:bCs w:val="false"/>
                          <w:i w:val="false"/>
                          <w:iCs w:val="false"/>
                          <w:sz w:val="28"/>
                          <w:szCs w:val="28"/>
                        </w:rPr>
                        <w:t xml:space="preserve">W. Richard Stevens, </w:t>
                      </w:r>
                      <w:r>
                        <w:rPr>
                          <w:rStyle w:val="Emphasis"/>
                          <w:b w:val="false"/>
                          <w:bCs w:val="false"/>
                          <w:i w:val="false"/>
                          <w:iCs w:val="false"/>
                          <w:sz w:val="28"/>
                          <w:szCs w:val="28"/>
                        </w:rPr>
                        <w:t>UNIX Network Programming, Volume 1: The Sockets Networking API</w:t>
                      </w:r>
                      <w:r>
                        <w:rPr>
                          <w:b w:val="false"/>
                          <w:bCs w:val="false"/>
                          <w:i w:val="false"/>
                          <w:iCs w:val="false"/>
                          <w:sz w:val="28"/>
                          <w:szCs w:val="28"/>
                        </w:rPr>
                        <w:t>, Prentice Hall, 3rd Edition, 2003.</w:t>
                      </w:r>
                    </w:p>
                    <w:p>
                      <w:pPr>
                        <w:pStyle w:val="TextBody"/>
                        <w:numPr>
                          <w:ilvl w:val="0"/>
                          <w:numId w:val="18"/>
                        </w:numPr>
                        <w:jc w:val="left"/>
                        <w:rPr/>
                      </w:pPr>
                      <w:r>
                        <w:rPr>
                          <w:rStyle w:val="Emphasis"/>
                          <w:b w:val="false"/>
                          <w:bCs w:val="false"/>
                          <w:i w:val="false"/>
                          <w:iCs w:val="false"/>
                          <w:sz w:val="28"/>
                          <w:szCs w:val="28"/>
                        </w:rPr>
                        <w:t>Linux Manual Pages</w:t>
                      </w:r>
                      <w:r>
                        <w:rPr>
                          <w:b w:val="false"/>
                          <w:bCs w:val="false"/>
                          <w:i w:val="false"/>
                          <w:iCs w:val="false"/>
                          <w:sz w:val="28"/>
                          <w:szCs w:val="28"/>
                        </w:rPr>
                        <w:t xml:space="preserve"> – </w:t>
                      </w:r>
                      <w:r>
                        <w:rPr>
                          <w:rStyle w:val="SourceText"/>
                          <w:b w:val="false"/>
                          <w:bCs w:val="false"/>
                          <w:i w:val="false"/>
                          <w:iCs w:val="false"/>
                          <w:sz w:val="28"/>
                          <w:szCs w:val="28"/>
                        </w:rPr>
                        <w:t>man 2 socket</w:t>
                      </w:r>
                      <w:r>
                        <w:rPr>
                          <w:b w:val="false"/>
                          <w:bCs w:val="false"/>
                          <w:i w:val="false"/>
                          <w:iCs w:val="false"/>
                          <w:sz w:val="28"/>
                          <w:szCs w:val="28"/>
                        </w:rPr>
                        <w:t xml:space="preserve">, </w:t>
                      </w:r>
                      <w:r>
                        <w:rPr>
                          <w:rStyle w:val="SourceText"/>
                          <w:b w:val="false"/>
                          <w:bCs w:val="false"/>
                          <w:i w:val="false"/>
                          <w:iCs w:val="false"/>
                          <w:sz w:val="28"/>
                          <w:szCs w:val="28"/>
                        </w:rPr>
                        <w:t>man 2 bind</w:t>
                      </w:r>
                      <w:r>
                        <w:rPr>
                          <w:b w:val="false"/>
                          <w:bCs w:val="false"/>
                          <w:i w:val="false"/>
                          <w:iCs w:val="false"/>
                          <w:sz w:val="28"/>
                          <w:szCs w:val="28"/>
                        </w:rPr>
                        <w:t xml:space="preserve">, </w:t>
                      </w:r>
                      <w:r>
                        <w:rPr>
                          <w:rStyle w:val="SourceText"/>
                          <w:b w:val="false"/>
                          <w:bCs w:val="false"/>
                          <w:i w:val="false"/>
                          <w:iCs w:val="false"/>
                          <w:sz w:val="28"/>
                          <w:szCs w:val="28"/>
                        </w:rPr>
                        <w:t>man 2 listen</w:t>
                      </w:r>
                      <w:r>
                        <w:rPr>
                          <w:b w:val="false"/>
                          <w:bCs w:val="false"/>
                          <w:i w:val="false"/>
                          <w:iCs w:val="false"/>
                          <w:sz w:val="28"/>
                          <w:szCs w:val="28"/>
                        </w:rPr>
                        <w:t xml:space="preserve">, </w:t>
                      </w:r>
                      <w:r>
                        <w:rPr>
                          <w:rStyle w:val="SourceText"/>
                          <w:b w:val="false"/>
                          <w:bCs w:val="false"/>
                          <w:i w:val="false"/>
                          <w:iCs w:val="false"/>
                          <w:sz w:val="28"/>
                          <w:szCs w:val="28"/>
                        </w:rPr>
                        <w:t>man 2 accept</w:t>
                      </w:r>
                      <w:r>
                        <w:rPr>
                          <w:b w:val="false"/>
                          <w:bCs w:val="false"/>
                          <w:i w:val="false"/>
                          <w:iCs w:val="false"/>
                          <w:sz w:val="28"/>
                          <w:szCs w:val="28"/>
                        </w:rPr>
                        <w:t xml:space="preserve">, </w:t>
                      </w:r>
                      <w:r>
                        <w:rPr>
                          <w:rStyle w:val="SourceText"/>
                          <w:b w:val="false"/>
                          <w:bCs w:val="false"/>
                          <w:i w:val="false"/>
                          <w:iCs w:val="false"/>
                          <w:sz w:val="28"/>
                          <w:szCs w:val="28"/>
                        </w:rPr>
                        <w:t>man 2 connect</w:t>
                      </w:r>
                      <w:r>
                        <w:rPr>
                          <w:b w:val="false"/>
                          <w:bCs w:val="false"/>
                          <w:i w:val="false"/>
                          <w:iCs w:val="false"/>
                          <w:sz w:val="28"/>
                          <w:szCs w:val="28"/>
                        </w:rPr>
                        <w:t>.</w:t>
                      </w:r>
                    </w:p>
                    <w:p>
                      <w:pPr>
                        <w:pStyle w:val="TextBody"/>
                        <w:numPr>
                          <w:ilvl w:val="0"/>
                          <w:numId w:val="18"/>
                        </w:numPr>
                        <w:jc w:val="left"/>
                        <w:rPr>
                          <w:b w:val="false"/>
                          <w:b w:val="false"/>
                          <w:bCs w:val="false"/>
                          <w:i w:val="false"/>
                          <w:i w:val="false"/>
                          <w:iCs w:val="false"/>
                          <w:sz w:val="28"/>
                          <w:szCs w:val="28"/>
                        </w:rPr>
                      </w:pPr>
                      <w:r>
                        <w:rPr>
                          <w:b w:val="false"/>
                          <w:bCs w:val="false"/>
                          <w:i w:val="false"/>
                          <w:iCs w:val="false"/>
                          <w:sz w:val="28"/>
                          <w:szCs w:val="28"/>
                        </w:rPr>
                        <w:t>Online resources and tutorials on C socket programming and FTP server implementation (e.g., GNU/Linux Documentation, GeeksforGeeks, and Beej’s Guide to Network Programming).</w:t>
                      </w:r>
                    </w:p>
                    <w:p>
                      <w:pPr>
                        <w:pStyle w:val="Normal"/>
                        <w:jc w:val="center"/>
                        <w:rPr>
                          <w:i w:val="false"/>
                          <w:i w:val="false"/>
                          <w:iCs w:val="false"/>
                        </w:rPr>
                      </w:pPr>
                      <w:r>
                        <w:rPr>
                          <w:i w:val="false"/>
                          <w:iCs w:val="false"/>
                        </w:rPr>
                      </w:r>
                    </w:p>
                    <w:p>
                      <w:pPr>
                        <w:pStyle w:val="Normal"/>
                        <w:spacing w:before="0" w:after="200"/>
                        <w:jc w:val="center"/>
                        <w:rPr>
                          <w:color w:val="auto"/>
                        </w:rPr>
                      </w:pPr>
                      <w:r>
                        <w:rPr/>
                      </w:r>
                    </w:p>
                  </w:txbxContent>
                </v:textbox>
                <w10:wrap type="square"/>
              </v:rect>
            </w:pict>
          </mc:Fallback>
        </mc:AlternateConten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CAMBRIA">
    <w:charset w:val="01"/>
    <w:family w:val="roman"/>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5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Application>LibreOffice/7.3.7.2$Linux_X86_64 LibreOffice_project/30$Build-2</Application>
  <AppVersion>15.0000</AppVersion>
  <Pages>18</Pages>
  <Words>1854</Words>
  <Characters>11208</Characters>
  <CharactersWithSpaces>13126</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2025-09-05T03:05:18Z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